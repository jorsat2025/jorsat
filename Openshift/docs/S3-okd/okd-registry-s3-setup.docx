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D5ED8" w14:textId="77777777" w:rsidR="000F3936" w:rsidRDefault="000C3AA6">
      <w:pPr>
        <w:pStyle w:val="Ttulo"/>
      </w:pPr>
      <w:r>
        <w:t>OKD 4.18: Uso de OpenShift Internal Registry con Backend S3 (Claro)</w:t>
      </w:r>
    </w:p>
    <w:p w14:paraId="18AC529F" w14:textId="77777777" w:rsidR="000F3936" w:rsidRPr="00D26CD0" w:rsidRDefault="000C3AA6">
      <w:pPr>
        <w:pStyle w:val="Ttulo1"/>
        <w:rPr>
          <w:lang w:val="es-AR"/>
        </w:rPr>
      </w:pPr>
      <w:r w:rsidRPr="00D26CD0">
        <w:rPr>
          <w:lang w:val="es-AR"/>
        </w:rPr>
        <w:t>✨ Objetivo</w:t>
      </w:r>
    </w:p>
    <w:p w14:paraId="25EA628C" w14:textId="77777777" w:rsidR="000F3936" w:rsidRPr="00D26CD0" w:rsidRDefault="000C3AA6">
      <w:pPr>
        <w:rPr>
          <w:lang w:val="es-AR"/>
        </w:rPr>
      </w:pPr>
      <w:r w:rsidRPr="00D26CD0">
        <w:rPr>
          <w:lang w:val="es-AR"/>
        </w:rPr>
        <w:t>Configurar la image-registry en OKD 4.18 para que utilice un bucket S3 como almacenamiento, validar que funciona correctamente y probarlo con una build personalizada.</w:t>
      </w:r>
    </w:p>
    <w:p w14:paraId="2BD364F6" w14:textId="77777777" w:rsidR="000F3936" w:rsidRPr="00D26CD0" w:rsidRDefault="000C3AA6">
      <w:pPr>
        <w:pStyle w:val="Ttulo1"/>
        <w:rPr>
          <w:lang w:val="es-AR"/>
        </w:rPr>
      </w:pPr>
      <w:r w:rsidRPr="00D26CD0">
        <w:rPr>
          <w:lang w:val="es-AR"/>
        </w:rPr>
        <w:t>1. ⚙</w:t>
      </w:r>
      <w:r>
        <w:t>️</w:t>
      </w:r>
      <w:r w:rsidRPr="00D26CD0">
        <w:rPr>
          <w:lang w:val="es-AR"/>
        </w:rPr>
        <w:t xml:space="preserve"> Configuración del bucket S3</w:t>
      </w:r>
    </w:p>
    <w:p w14:paraId="67D4EB82" w14:textId="77777777" w:rsidR="000F3936" w:rsidRPr="00D26CD0" w:rsidRDefault="000C3AA6">
      <w:pPr>
        <w:pStyle w:val="Ttulo2"/>
        <w:rPr>
          <w:lang w:val="es-AR"/>
        </w:rPr>
      </w:pPr>
      <w:r w:rsidRPr="00D26CD0">
        <w:rPr>
          <w:lang w:val="es-AR"/>
        </w:rPr>
        <w:t>✅ Requisitos previos:</w:t>
      </w:r>
    </w:p>
    <w:p w14:paraId="6E5BD8A1" w14:textId="77777777" w:rsidR="000F3936" w:rsidRPr="00D26CD0" w:rsidRDefault="000C3AA6">
      <w:pPr>
        <w:rPr>
          <w:lang w:val="es-AR"/>
        </w:rPr>
      </w:pPr>
      <w:r w:rsidRPr="00D26CD0">
        <w:rPr>
          <w:lang w:val="es-AR"/>
        </w:rPr>
        <w:t>- Un bucket llamado lom-mutt accesible vía http://s3hua.claro.amx</w:t>
      </w:r>
      <w:r w:rsidRPr="00D26CD0">
        <w:rPr>
          <w:lang w:val="es-AR"/>
        </w:rPr>
        <w:br/>
        <w:t>- AccessKey y SecretKey configurados como secreto:</w:t>
      </w:r>
    </w:p>
    <w:p w14:paraId="549282BC" w14:textId="616A5296" w:rsidR="000F3936" w:rsidRDefault="000C3AA6">
      <w:pPr>
        <w:pStyle w:val="Citadestacada"/>
      </w:pPr>
      <w:r w:rsidRPr="002F4D4C">
        <w:br/>
      </w:r>
      <w:r>
        <w:t>oc -n openshift-image-registry create secret generic image-registry-private-configuration-user \</w:t>
      </w:r>
      <w:r>
        <w:br/>
        <w:t xml:space="preserve">  --from-literal=REGISTRY_STORAGE_S3_ACCESSKEY=</w:t>
      </w:r>
      <w:r w:rsidR="00D26CD0" w:rsidRPr="00D26CD0">
        <w:t xml:space="preserve"> QzVBNTBDMzI2QUNCN0IzQTgzRUY=</w:t>
      </w:r>
      <w:r>
        <w:t xml:space="preserve"> \</w:t>
      </w:r>
      <w:r>
        <w:br/>
        <w:t xml:space="preserve">  --from-literal=REGISTRY_STORAGE_S3_SECRETKEY=</w:t>
      </w:r>
      <w:r w:rsidR="00D26CD0" w:rsidRPr="00D26CD0">
        <w:t xml:space="preserve"> eWJkYTFCbWk0aXNNRFVRZno0TXFwNnRLckZBQUFBR1hhc3Q3T3NJbw== </w:t>
      </w:r>
      <w:r>
        <w:t>\</w:t>
      </w:r>
      <w:r>
        <w:br/>
        <w:t xml:space="preserve">  --from-literal=REGISTRY_STORAGE_S3_SECURE=false</w:t>
      </w:r>
      <w:r>
        <w:br/>
      </w:r>
    </w:p>
    <w:p w14:paraId="13AE5605" w14:textId="77777777" w:rsidR="000F3936" w:rsidRPr="00D26CD0" w:rsidRDefault="000C3AA6">
      <w:pPr>
        <w:pStyle w:val="Ttulo2"/>
        <w:rPr>
          <w:lang w:val="es-AR"/>
        </w:rPr>
      </w:pPr>
      <w:r>
        <w:t>🧹</w:t>
      </w:r>
      <w:r w:rsidRPr="00D26CD0">
        <w:rPr>
          <w:lang w:val="es-AR"/>
        </w:rPr>
        <w:t xml:space="preserve"> (Opcional) Eliminar PVC antiguo si existía</w:t>
      </w:r>
    </w:p>
    <w:p w14:paraId="2226AAA0" w14:textId="77777777" w:rsidR="000F3936" w:rsidRPr="00D26CD0" w:rsidRDefault="000C3AA6">
      <w:pPr>
        <w:rPr>
          <w:lang w:val="es-AR"/>
        </w:rPr>
      </w:pPr>
      <w:r w:rsidRPr="00D26CD0">
        <w:rPr>
          <w:lang w:val="es-AR"/>
        </w:rPr>
        <w:br/>
        <w:t>Si antes usabas almacenamiento local (PVC), eliminá el PVC para que no interfiera con la nueva configuración:</w:t>
      </w:r>
      <w:r w:rsidRPr="00D26CD0">
        <w:rPr>
          <w:lang w:val="es-AR"/>
        </w:rPr>
        <w:br/>
      </w:r>
    </w:p>
    <w:p w14:paraId="406C876E" w14:textId="77777777" w:rsidR="000F3936" w:rsidRDefault="000C3AA6">
      <w:pPr>
        <w:pStyle w:val="Citadestacada"/>
      </w:pPr>
      <w:r>
        <w:t>oc delete pvc -n openshift-image-registry image-registry-storage</w:t>
      </w:r>
    </w:p>
    <w:p w14:paraId="1E944F7E" w14:textId="77777777" w:rsidR="000F3936" w:rsidRPr="00D26CD0" w:rsidRDefault="000C3AA6">
      <w:pPr>
        <w:rPr>
          <w:lang w:val="es-AR"/>
        </w:rPr>
      </w:pPr>
      <w:r w:rsidRPr="00D26CD0">
        <w:rPr>
          <w:lang w:val="es-AR"/>
        </w:rPr>
        <w:t>⚠</w:t>
      </w:r>
      <w:r>
        <w:t>️</w:t>
      </w:r>
      <w:r w:rsidRPr="00D26CD0">
        <w:rPr>
          <w:lang w:val="es-AR"/>
        </w:rPr>
        <w:t xml:space="preserve"> Solo ejecutá esto si estás seguro de que no necesitás las imágenes almacenadas anteriormente.</w:t>
      </w:r>
    </w:p>
    <w:p w14:paraId="3ABA6805" w14:textId="77777777" w:rsidR="000F3936" w:rsidRPr="00D26CD0" w:rsidRDefault="000C3AA6">
      <w:pPr>
        <w:pStyle w:val="Ttulo2"/>
        <w:rPr>
          <w:lang w:val="es-AR"/>
        </w:rPr>
      </w:pPr>
      <w:r w:rsidRPr="00D26CD0">
        <w:rPr>
          <w:lang w:val="es-AR"/>
        </w:rPr>
        <w:t>✅ Patch al config de la registry:</w:t>
      </w:r>
    </w:p>
    <w:p w14:paraId="1C355A17" w14:textId="77777777" w:rsidR="000F3936" w:rsidRDefault="000C3AA6">
      <w:pPr>
        <w:pStyle w:val="Citadestacada"/>
      </w:pPr>
      <w:r w:rsidRPr="002F4D4C">
        <w:br/>
      </w:r>
      <w:r>
        <w:t>oc patch configs.imageregistry.operator.openshift.io cluster \</w:t>
      </w:r>
      <w:r>
        <w:br/>
        <w:t xml:space="preserve">  --type=merge -p '{</w:t>
      </w:r>
      <w:r>
        <w:br/>
        <w:t xml:space="preserve">    "spec": {</w:t>
      </w:r>
      <w:r>
        <w:br/>
        <w:t xml:space="preserve">      "managementState": "Managed",</w:t>
      </w:r>
      <w:r>
        <w:br/>
        <w:t xml:space="preserve">      "storage": {</w:t>
      </w:r>
      <w:r>
        <w:br/>
        <w:t xml:space="preserve">        "s3": {</w:t>
      </w:r>
      <w:r>
        <w:br/>
        <w:t xml:space="preserve">          "bucket": "lom-mutt",</w:t>
      </w:r>
      <w:r>
        <w:br/>
        <w:t xml:space="preserve">          "region": "us-east-1",</w:t>
      </w:r>
      <w:r>
        <w:br/>
        <w:t xml:space="preserve">          "regionEndpoint": "http://s3hua.claro.amx",</w:t>
      </w:r>
      <w:r>
        <w:br/>
        <w:t xml:space="preserve">          "encrypt": false,</w:t>
      </w:r>
      <w:r>
        <w:br/>
        <w:t xml:space="preserve">          "virtualHostedStyle": false</w:t>
      </w:r>
      <w:r>
        <w:br/>
        <w:t xml:space="preserve">        }</w:t>
      </w:r>
      <w:r>
        <w:br/>
        <w:t xml:space="preserve">      }</w:t>
      </w:r>
      <w:r>
        <w:br/>
        <w:t xml:space="preserve">    }</w:t>
      </w:r>
      <w:r>
        <w:br/>
        <w:t xml:space="preserve">  }'</w:t>
      </w:r>
      <w:r>
        <w:br/>
      </w:r>
    </w:p>
    <w:p w14:paraId="45CDE8C4" w14:textId="77777777" w:rsidR="000F3936" w:rsidRPr="00D26CD0" w:rsidRDefault="000C3AA6">
      <w:pPr>
        <w:rPr>
          <w:lang w:val="es-AR"/>
        </w:rPr>
      </w:pPr>
      <w:r w:rsidRPr="00D26CD0">
        <w:rPr>
          <w:lang w:val="es-AR"/>
        </w:rPr>
        <w:t>⚠</w:t>
      </w:r>
      <w:r>
        <w:t>️</w:t>
      </w:r>
      <w:r w:rsidRPr="00D26CD0">
        <w:rPr>
          <w:lang w:val="es-AR"/>
        </w:rPr>
        <w:t xml:space="preserve"> Nota: Si storageManaged: false aparece, es solo un reflejo de que usás S3 externo.</w:t>
      </w:r>
    </w:p>
    <w:p w14:paraId="07677AD4" w14:textId="77777777" w:rsidR="000F3936" w:rsidRPr="00D26CD0" w:rsidRDefault="000C3AA6">
      <w:pPr>
        <w:pStyle w:val="Ttulo1"/>
        <w:rPr>
          <w:lang w:val="es-AR"/>
        </w:rPr>
      </w:pPr>
      <w:r w:rsidRPr="00D26CD0">
        <w:rPr>
          <w:lang w:val="es-AR"/>
        </w:rPr>
        <w:t xml:space="preserve">2. </w:t>
      </w:r>
      <w:r>
        <w:t>🚀</w:t>
      </w:r>
      <w:r w:rsidRPr="00D26CD0">
        <w:rPr>
          <w:lang w:val="es-AR"/>
        </w:rPr>
        <w:t xml:space="preserve"> Validar que la Registry esté funcionando</w:t>
      </w:r>
    </w:p>
    <w:p w14:paraId="27DFBF67" w14:textId="77777777" w:rsidR="000F3936" w:rsidRDefault="000C3AA6">
      <w:pPr>
        <w:pStyle w:val="Citadestacada"/>
      </w:pPr>
      <w:r>
        <w:t>oc get clusteroperator image-registry</w:t>
      </w:r>
    </w:p>
    <w:p w14:paraId="0D00E945" w14:textId="0FC8C04D" w:rsidR="00D26CD0" w:rsidRPr="00D26CD0" w:rsidRDefault="00D26CD0" w:rsidP="00D26CD0">
      <w:r w:rsidRPr="00D26CD0">
        <w:rPr>
          <w:noProof/>
        </w:rPr>
        <w:drawing>
          <wp:inline distT="0" distB="0" distL="0" distR="0" wp14:anchorId="2385FD13" wp14:editId="53F38C20">
            <wp:extent cx="8940805" cy="601472"/>
            <wp:effectExtent l="0" t="0" r="0" b="8255"/>
            <wp:docPr id="16665095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5095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023902" cy="60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EA896" w14:textId="77777777" w:rsidR="000F3936" w:rsidRDefault="000C3AA6">
      <w:r>
        <w:t>Debés ver: AVAILABLE True / PROGRESSING False / DEGRADED False</w:t>
      </w:r>
    </w:p>
    <w:p w14:paraId="265657FD" w14:textId="77777777" w:rsidR="000F3936" w:rsidRPr="00D26CD0" w:rsidRDefault="000C3AA6">
      <w:pPr>
        <w:pStyle w:val="Citadestacada"/>
        <w:rPr>
          <w:lang w:val="es-AR"/>
        </w:rPr>
      </w:pPr>
      <w:r w:rsidRPr="00D26CD0">
        <w:rPr>
          <w:lang w:val="es-AR"/>
        </w:rPr>
        <w:t>Verifica también que el pod de image-registry esté corriendo:</w:t>
      </w:r>
    </w:p>
    <w:p w14:paraId="597A420D" w14:textId="77777777" w:rsidR="000F3936" w:rsidRDefault="000C3AA6">
      <w:pPr>
        <w:pStyle w:val="Citadestacada"/>
      </w:pPr>
      <w:r>
        <w:t>oc get pods -n openshift-image-registry</w:t>
      </w:r>
    </w:p>
    <w:p w14:paraId="3A16755D" w14:textId="0A4707DD" w:rsidR="00D26CD0" w:rsidRDefault="00D26CD0" w:rsidP="00D26CD0">
      <w:r w:rsidRPr="00D26CD0">
        <w:rPr>
          <w:noProof/>
        </w:rPr>
        <w:drawing>
          <wp:inline distT="0" distB="0" distL="0" distR="0" wp14:anchorId="620554AB" wp14:editId="67E51ABD">
            <wp:extent cx="6851015" cy="2351564"/>
            <wp:effectExtent l="0" t="0" r="6985" b="0"/>
            <wp:docPr id="67585085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850851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82237" cy="2362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A6F8D" w14:textId="77777777" w:rsidR="00D26CD0" w:rsidRPr="00D26CD0" w:rsidRDefault="00D26CD0" w:rsidP="00D26CD0"/>
    <w:p w14:paraId="4244CEF4" w14:textId="77777777" w:rsidR="000F3936" w:rsidRPr="00D26CD0" w:rsidRDefault="000C3AA6">
      <w:pPr>
        <w:pStyle w:val="Ttulo1"/>
        <w:rPr>
          <w:lang w:val="es-AR"/>
        </w:rPr>
      </w:pPr>
      <w:r w:rsidRPr="00D26CD0">
        <w:rPr>
          <w:lang w:val="es-AR"/>
        </w:rPr>
        <w:t xml:space="preserve">3. </w:t>
      </w:r>
      <w:r>
        <w:t>🌍</w:t>
      </w:r>
      <w:r w:rsidRPr="00D26CD0">
        <w:rPr>
          <w:lang w:val="es-AR"/>
        </w:rPr>
        <w:t xml:space="preserve"> Acceso externo a la registry</w:t>
      </w:r>
    </w:p>
    <w:p w14:paraId="64C4457F" w14:textId="77777777" w:rsidR="000F3936" w:rsidRPr="00D26CD0" w:rsidRDefault="000C3AA6">
      <w:pPr>
        <w:pStyle w:val="Citadestacada"/>
        <w:rPr>
          <w:lang w:val="es-AR"/>
        </w:rPr>
      </w:pPr>
      <w:r w:rsidRPr="00D26CD0">
        <w:rPr>
          <w:lang w:val="es-AR"/>
        </w:rPr>
        <w:t>Validar que el route por default esté creado:</w:t>
      </w:r>
    </w:p>
    <w:p w14:paraId="58AB17B0" w14:textId="77777777" w:rsidR="000F3936" w:rsidRDefault="000C3AA6">
      <w:pPr>
        <w:pStyle w:val="Citadestacada"/>
      </w:pPr>
      <w:r>
        <w:t>oc get route -n openshift-image-registry</w:t>
      </w:r>
    </w:p>
    <w:p w14:paraId="2F2DA323" w14:textId="3A46A185" w:rsidR="00D83D00" w:rsidRDefault="00D83D00" w:rsidP="00D83D00">
      <w:r w:rsidRPr="00D83D00">
        <w:rPr>
          <w:noProof/>
        </w:rPr>
        <w:drawing>
          <wp:inline distT="0" distB="0" distL="0" distR="0" wp14:anchorId="42AF33EC" wp14:editId="5667BEF2">
            <wp:extent cx="9292574" cy="804285"/>
            <wp:effectExtent l="0" t="0" r="4445" b="0"/>
            <wp:docPr id="9563166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3166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397659" cy="8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6CDD6" w14:textId="77777777" w:rsidR="000F3936" w:rsidRPr="00D26CD0" w:rsidRDefault="000C3AA6">
      <w:pPr>
        <w:pStyle w:val="Ttulo1"/>
        <w:rPr>
          <w:lang w:val="es-AR"/>
        </w:rPr>
      </w:pPr>
      <w:r w:rsidRPr="00D26CD0">
        <w:rPr>
          <w:lang w:val="es-AR"/>
        </w:rPr>
        <w:t xml:space="preserve">4. </w:t>
      </w:r>
      <w:r>
        <w:t>🏠</w:t>
      </w:r>
      <w:r w:rsidRPr="00D26CD0">
        <w:rPr>
          <w:lang w:val="es-AR"/>
        </w:rPr>
        <w:t xml:space="preserve"> Crear una app para validar uso de la registry</w:t>
      </w:r>
    </w:p>
    <w:p w14:paraId="47C37D9B" w14:textId="77777777" w:rsidR="000F3936" w:rsidRPr="00D26CD0" w:rsidRDefault="000C3AA6">
      <w:pPr>
        <w:pStyle w:val="Ttulo2"/>
        <w:rPr>
          <w:lang w:val="es-AR"/>
        </w:rPr>
      </w:pPr>
      <w:r w:rsidRPr="00D26CD0">
        <w:rPr>
          <w:lang w:val="es-AR"/>
        </w:rPr>
        <w:t>Paso 1: Crear build binaria basada en NGINX</w:t>
      </w:r>
    </w:p>
    <w:p w14:paraId="31B68EAF" w14:textId="77777777" w:rsidR="000F3936" w:rsidRDefault="000C3AA6">
      <w:pPr>
        <w:pStyle w:val="Citadestacada"/>
      </w:pPr>
      <w:r w:rsidRPr="002F4D4C">
        <w:br/>
      </w:r>
      <w:r>
        <w:t>oc new-project test-registry</w:t>
      </w:r>
      <w:r>
        <w:br/>
        <w:t>oc new-build --binary --name=demo-nginx --image-stream=nginx</w:t>
      </w:r>
      <w:r>
        <w:br/>
      </w:r>
    </w:p>
    <w:p w14:paraId="438C8E37" w14:textId="77777777" w:rsidR="000F3936" w:rsidRPr="00D26CD0" w:rsidRDefault="000C3AA6">
      <w:pPr>
        <w:pStyle w:val="Ttulo2"/>
        <w:rPr>
          <w:lang w:val="es-AR"/>
        </w:rPr>
      </w:pPr>
      <w:r w:rsidRPr="00D26CD0">
        <w:rPr>
          <w:lang w:val="es-AR"/>
        </w:rPr>
        <w:t>Paso 2: Crear contenido</w:t>
      </w:r>
    </w:p>
    <w:p w14:paraId="0238A821" w14:textId="77777777" w:rsidR="000F3936" w:rsidRPr="00D26CD0" w:rsidRDefault="000C3AA6">
      <w:pPr>
        <w:pStyle w:val="Citadestacada"/>
        <w:rPr>
          <w:lang w:val="es-AR"/>
        </w:rPr>
      </w:pPr>
      <w:r w:rsidRPr="00D26CD0">
        <w:rPr>
          <w:lang w:val="es-AR"/>
        </w:rPr>
        <w:br/>
        <w:t>mkdir web-content</w:t>
      </w:r>
      <w:r w:rsidRPr="00D26CD0">
        <w:rPr>
          <w:lang w:val="es-AR"/>
        </w:rPr>
        <w:br/>
        <w:t>echo "&lt;h1&gt;Hola desde OpenShift Registry&lt;/h1&gt;" &gt; web-content/index.html</w:t>
      </w:r>
      <w:r w:rsidRPr="00D26CD0">
        <w:rPr>
          <w:lang w:val="es-AR"/>
        </w:rPr>
        <w:br/>
      </w:r>
    </w:p>
    <w:p w14:paraId="5296ACCA" w14:textId="77777777" w:rsidR="000F3936" w:rsidRPr="00D26CD0" w:rsidRDefault="000C3AA6">
      <w:pPr>
        <w:pStyle w:val="Ttulo2"/>
        <w:rPr>
          <w:lang w:val="es-AR"/>
        </w:rPr>
      </w:pPr>
      <w:r w:rsidRPr="00D26CD0">
        <w:rPr>
          <w:lang w:val="es-AR"/>
        </w:rPr>
        <w:t>Paso 3: Lanzar build</w:t>
      </w:r>
    </w:p>
    <w:p w14:paraId="796FA111" w14:textId="72635E47" w:rsidR="000F3936" w:rsidRDefault="000C3AA6">
      <w:pPr>
        <w:pStyle w:val="Citadestacada"/>
      </w:pPr>
      <w:r>
        <w:t xml:space="preserve">oc start-build demo-nginx --from-dir=web-content </w:t>
      </w:r>
      <w:r w:rsidR="00D26CD0">
        <w:t>–</w:t>
      </w:r>
      <w:r>
        <w:t>follow</w:t>
      </w:r>
    </w:p>
    <w:p w14:paraId="7B8E7ED7" w14:textId="77777777" w:rsidR="00D26CD0" w:rsidRPr="00D26CD0" w:rsidRDefault="00D26CD0" w:rsidP="00D26CD0">
      <w:pPr>
        <w:rPr>
          <w:b/>
          <w:bCs/>
          <w:sz w:val="20"/>
          <w:szCs w:val="20"/>
        </w:rPr>
      </w:pPr>
      <w:r w:rsidRPr="00D26CD0">
        <w:rPr>
          <w:b/>
          <w:bCs/>
          <w:sz w:val="20"/>
          <w:szCs w:val="20"/>
        </w:rPr>
        <w:t>[root@bastion POC-S3]# oc start-build demo-nginx --from-dir=. --follow</w:t>
      </w:r>
    </w:p>
    <w:p w14:paraId="24A4F8FD" w14:textId="77777777" w:rsidR="00D26CD0" w:rsidRPr="00D26CD0" w:rsidRDefault="00D26CD0" w:rsidP="00D26CD0">
      <w:pPr>
        <w:rPr>
          <w:b/>
          <w:bCs/>
          <w:sz w:val="20"/>
          <w:szCs w:val="20"/>
        </w:rPr>
      </w:pPr>
      <w:r w:rsidRPr="00D26CD0">
        <w:rPr>
          <w:b/>
          <w:bCs/>
          <w:sz w:val="20"/>
          <w:szCs w:val="20"/>
        </w:rPr>
        <w:t>Uploading directory "." as binary input for the build ...</w:t>
      </w:r>
    </w:p>
    <w:p w14:paraId="67F0D78D" w14:textId="77777777" w:rsidR="00D26CD0" w:rsidRPr="00D26CD0" w:rsidRDefault="00D26CD0" w:rsidP="00D26CD0">
      <w:pPr>
        <w:rPr>
          <w:b/>
          <w:bCs/>
          <w:sz w:val="20"/>
          <w:szCs w:val="20"/>
        </w:rPr>
      </w:pPr>
    </w:p>
    <w:p w14:paraId="1D8A2DAB" w14:textId="77777777" w:rsidR="00D26CD0" w:rsidRPr="00D26CD0" w:rsidRDefault="00D26CD0" w:rsidP="00D26CD0">
      <w:pPr>
        <w:rPr>
          <w:b/>
          <w:bCs/>
          <w:sz w:val="20"/>
          <w:szCs w:val="20"/>
        </w:rPr>
      </w:pPr>
      <w:r w:rsidRPr="00D26CD0">
        <w:rPr>
          <w:b/>
          <w:bCs/>
          <w:sz w:val="20"/>
          <w:szCs w:val="20"/>
        </w:rPr>
        <w:t>Uploading finished</w:t>
      </w:r>
    </w:p>
    <w:p w14:paraId="5906ACBF" w14:textId="77777777" w:rsidR="00D26CD0" w:rsidRPr="00D26CD0" w:rsidRDefault="00D26CD0" w:rsidP="00D26CD0">
      <w:pPr>
        <w:rPr>
          <w:b/>
          <w:bCs/>
          <w:sz w:val="20"/>
          <w:szCs w:val="20"/>
        </w:rPr>
      </w:pPr>
      <w:r w:rsidRPr="00D26CD0">
        <w:rPr>
          <w:b/>
          <w:bCs/>
          <w:sz w:val="20"/>
          <w:szCs w:val="20"/>
        </w:rPr>
        <w:t>build.build.openshift.io/demo-nginx-1 started</w:t>
      </w:r>
    </w:p>
    <w:p w14:paraId="701DFAFE" w14:textId="77777777" w:rsidR="00D26CD0" w:rsidRPr="00D26CD0" w:rsidRDefault="00D26CD0" w:rsidP="00D26CD0">
      <w:pPr>
        <w:rPr>
          <w:b/>
          <w:bCs/>
          <w:sz w:val="20"/>
          <w:szCs w:val="20"/>
        </w:rPr>
      </w:pPr>
      <w:r w:rsidRPr="00D26CD0">
        <w:rPr>
          <w:b/>
          <w:bCs/>
          <w:sz w:val="20"/>
          <w:szCs w:val="20"/>
        </w:rPr>
        <w:t>Receiving source from STDIN as archive ...</w:t>
      </w:r>
    </w:p>
    <w:p w14:paraId="4932D9C9" w14:textId="77777777" w:rsidR="00D26CD0" w:rsidRPr="00D26CD0" w:rsidRDefault="00D26CD0" w:rsidP="00D26CD0">
      <w:pPr>
        <w:rPr>
          <w:b/>
          <w:bCs/>
          <w:sz w:val="20"/>
          <w:szCs w:val="20"/>
        </w:rPr>
      </w:pPr>
      <w:r w:rsidRPr="00D26CD0">
        <w:rPr>
          <w:b/>
          <w:bCs/>
          <w:sz w:val="20"/>
          <w:szCs w:val="20"/>
        </w:rPr>
        <w:t>time="2025-07-23T17:06:52Z" level=info msg="Not using native diff for overlay, this may cause degraded performance for building images: kernel has CONFIG_OVERLAY_FS_REDIRECT_DIR enabled"</w:t>
      </w:r>
    </w:p>
    <w:p w14:paraId="3ED9C312" w14:textId="77777777" w:rsidR="00D26CD0" w:rsidRPr="00D26CD0" w:rsidRDefault="00D26CD0" w:rsidP="00D26CD0">
      <w:pPr>
        <w:rPr>
          <w:b/>
          <w:bCs/>
          <w:sz w:val="20"/>
          <w:szCs w:val="20"/>
        </w:rPr>
      </w:pPr>
      <w:r w:rsidRPr="00D26CD0">
        <w:rPr>
          <w:b/>
          <w:bCs/>
          <w:sz w:val="20"/>
          <w:szCs w:val="20"/>
        </w:rPr>
        <w:t>I0723 17:06:52.642746       1 defaults.go:112] Defaulting to storage driver "overlay" with options [mountopt=metacopy=on].</w:t>
      </w:r>
    </w:p>
    <w:p w14:paraId="431D5537" w14:textId="77777777" w:rsidR="00D26CD0" w:rsidRPr="00D26CD0" w:rsidRDefault="00D26CD0" w:rsidP="00D26CD0">
      <w:pPr>
        <w:rPr>
          <w:b/>
          <w:bCs/>
          <w:sz w:val="20"/>
          <w:szCs w:val="20"/>
        </w:rPr>
      </w:pPr>
      <w:r w:rsidRPr="00D26CD0">
        <w:rPr>
          <w:b/>
          <w:bCs/>
          <w:sz w:val="20"/>
          <w:szCs w:val="20"/>
        </w:rPr>
        <w:t>Caching blobs under "/var/cache/blobs".</w:t>
      </w:r>
    </w:p>
    <w:p w14:paraId="575B0A5A" w14:textId="77777777" w:rsidR="00D26CD0" w:rsidRPr="00D26CD0" w:rsidRDefault="00D26CD0" w:rsidP="00D26CD0">
      <w:pPr>
        <w:rPr>
          <w:b/>
          <w:bCs/>
          <w:sz w:val="20"/>
          <w:szCs w:val="20"/>
        </w:rPr>
      </w:pPr>
      <w:r w:rsidRPr="00D26CD0">
        <w:rPr>
          <w:b/>
          <w:bCs/>
          <w:sz w:val="20"/>
          <w:szCs w:val="20"/>
        </w:rPr>
        <w:t>Trying to pull image-registry.openshift-image-registry.svc:5000/openshift/nginx@sha256:f520afb348e0a2a2de8098fdbd7ca56a65065f8b5a97a631c9fdb0496bc90c72...</w:t>
      </w:r>
    </w:p>
    <w:p w14:paraId="5AA903B3" w14:textId="77777777" w:rsidR="00D26CD0" w:rsidRPr="00D26CD0" w:rsidRDefault="00D26CD0" w:rsidP="00D26CD0">
      <w:pPr>
        <w:rPr>
          <w:b/>
          <w:bCs/>
          <w:sz w:val="20"/>
          <w:szCs w:val="20"/>
        </w:rPr>
      </w:pPr>
      <w:r w:rsidRPr="00D26CD0">
        <w:rPr>
          <w:b/>
          <w:bCs/>
          <w:sz w:val="20"/>
          <w:szCs w:val="20"/>
        </w:rPr>
        <w:t>Getting image source signatures</w:t>
      </w:r>
    </w:p>
    <w:p w14:paraId="20FFBE2D" w14:textId="77777777" w:rsidR="00D26CD0" w:rsidRPr="00D26CD0" w:rsidRDefault="00D26CD0" w:rsidP="00D26CD0">
      <w:pPr>
        <w:rPr>
          <w:b/>
          <w:bCs/>
          <w:sz w:val="20"/>
          <w:szCs w:val="20"/>
        </w:rPr>
      </w:pPr>
      <w:r w:rsidRPr="00D26CD0">
        <w:rPr>
          <w:b/>
          <w:bCs/>
          <w:sz w:val="20"/>
          <w:szCs w:val="20"/>
        </w:rPr>
        <w:t>Copying blob sha256:2071c0e769480e8ab8f2525374ec4954895a023d5847097c864d7d1728c3bafe</w:t>
      </w:r>
    </w:p>
    <w:p w14:paraId="0E2F7727" w14:textId="77777777" w:rsidR="00D26CD0" w:rsidRPr="00D26CD0" w:rsidRDefault="00D26CD0" w:rsidP="00D26CD0">
      <w:pPr>
        <w:rPr>
          <w:b/>
          <w:bCs/>
          <w:sz w:val="20"/>
          <w:szCs w:val="20"/>
        </w:rPr>
      </w:pPr>
      <w:r w:rsidRPr="00D26CD0">
        <w:rPr>
          <w:b/>
          <w:bCs/>
          <w:sz w:val="20"/>
          <w:szCs w:val="20"/>
        </w:rPr>
        <w:t>Copying blob sha256:e996822e3bf30e4160bdb68906e63c226910f63f161100bf04642f443cb2eeab</w:t>
      </w:r>
    </w:p>
    <w:p w14:paraId="4DFACC7D" w14:textId="77777777" w:rsidR="00D26CD0" w:rsidRPr="00D26CD0" w:rsidRDefault="00D26CD0" w:rsidP="00D26CD0">
      <w:pPr>
        <w:rPr>
          <w:b/>
          <w:bCs/>
          <w:sz w:val="20"/>
          <w:szCs w:val="20"/>
        </w:rPr>
      </w:pPr>
      <w:r w:rsidRPr="00D26CD0">
        <w:rPr>
          <w:b/>
          <w:bCs/>
          <w:sz w:val="20"/>
          <w:szCs w:val="20"/>
        </w:rPr>
        <w:t>Copying blob sha256:dc0ba914e0f1679f69f8986cbf61640c2be663b713dd7add4b29f6152f943c0e</w:t>
      </w:r>
    </w:p>
    <w:p w14:paraId="2983AF87" w14:textId="77777777" w:rsidR="00D26CD0" w:rsidRPr="00D26CD0" w:rsidRDefault="00D26CD0" w:rsidP="00D26CD0">
      <w:pPr>
        <w:rPr>
          <w:b/>
          <w:bCs/>
          <w:sz w:val="20"/>
          <w:szCs w:val="20"/>
        </w:rPr>
      </w:pPr>
      <w:r w:rsidRPr="00D26CD0">
        <w:rPr>
          <w:b/>
          <w:bCs/>
          <w:sz w:val="20"/>
          <w:szCs w:val="20"/>
        </w:rPr>
        <w:t>Copying blob sha256:b48553047ca11a94c41af7d2ebbf4b40b9d689b700ebe6c0177dbed6bee17bc5</w:t>
      </w:r>
    </w:p>
    <w:p w14:paraId="3BF198E6" w14:textId="77777777" w:rsidR="00D26CD0" w:rsidRPr="00D26CD0" w:rsidRDefault="00D26CD0" w:rsidP="00D26CD0">
      <w:pPr>
        <w:rPr>
          <w:b/>
          <w:bCs/>
          <w:sz w:val="20"/>
          <w:szCs w:val="20"/>
        </w:rPr>
      </w:pPr>
      <w:r w:rsidRPr="00D26CD0">
        <w:rPr>
          <w:b/>
          <w:bCs/>
          <w:sz w:val="20"/>
          <w:szCs w:val="20"/>
        </w:rPr>
        <w:t>Copying blob sha256:36b61797c1e3c6d3f23c1aa848e42c0b5e6cc35c534d8d503ffb9bad27ecb239</w:t>
      </w:r>
    </w:p>
    <w:p w14:paraId="3E8374A4" w14:textId="77777777" w:rsidR="00D26CD0" w:rsidRPr="00D26CD0" w:rsidRDefault="00D26CD0" w:rsidP="00D26CD0">
      <w:pPr>
        <w:rPr>
          <w:b/>
          <w:bCs/>
          <w:sz w:val="20"/>
          <w:szCs w:val="20"/>
        </w:rPr>
      </w:pPr>
      <w:r w:rsidRPr="00D26CD0">
        <w:rPr>
          <w:b/>
          <w:bCs/>
          <w:sz w:val="20"/>
          <w:szCs w:val="20"/>
        </w:rPr>
        <w:t>Copying blob sha256:f1950a7bce72062ee5193c4b2b862500fb2bafc13b457b341d37322a38a315c3</w:t>
      </w:r>
    </w:p>
    <w:p w14:paraId="541E7D30" w14:textId="77777777" w:rsidR="00D26CD0" w:rsidRPr="00D26CD0" w:rsidRDefault="00D26CD0" w:rsidP="00D26CD0">
      <w:pPr>
        <w:rPr>
          <w:b/>
          <w:bCs/>
          <w:sz w:val="20"/>
          <w:szCs w:val="20"/>
        </w:rPr>
      </w:pPr>
      <w:r w:rsidRPr="00D26CD0">
        <w:rPr>
          <w:b/>
          <w:bCs/>
          <w:sz w:val="20"/>
          <w:szCs w:val="20"/>
        </w:rPr>
        <w:t>Copying config sha256:d6316668e05ad3ae53b1044e8217c5d1cc6811cd5c20efec0037a967d22c6055</w:t>
      </w:r>
    </w:p>
    <w:p w14:paraId="30B56A76" w14:textId="77777777" w:rsidR="00D26CD0" w:rsidRPr="00D26CD0" w:rsidRDefault="00D26CD0" w:rsidP="00D26CD0">
      <w:pPr>
        <w:rPr>
          <w:b/>
          <w:bCs/>
          <w:sz w:val="20"/>
          <w:szCs w:val="20"/>
        </w:rPr>
      </w:pPr>
      <w:r w:rsidRPr="00D26CD0">
        <w:rPr>
          <w:b/>
          <w:bCs/>
          <w:sz w:val="20"/>
          <w:szCs w:val="20"/>
        </w:rPr>
        <w:t>Writing manifest to image destination</w:t>
      </w:r>
    </w:p>
    <w:p w14:paraId="3AC20A68" w14:textId="77777777" w:rsidR="00D26CD0" w:rsidRPr="00D26CD0" w:rsidRDefault="00D26CD0" w:rsidP="00D26CD0">
      <w:pPr>
        <w:rPr>
          <w:b/>
          <w:bCs/>
          <w:sz w:val="20"/>
          <w:szCs w:val="20"/>
        </w:rPr>
      </w:pPr>
      <w:r w:rsidRPr="00D26CD0">
        <w:rPr>
          <w:b/>
          <w:bCs/>
          <w:sz w:val="20"/>
          <w:szCs w:val="20"/>
        </w:rPr>
        <w:t>Generating dockerfile with builder image image-registry.openshift-image-registry.svc:5000/openshift/nginx@sha256:f520afb348e0a2a2de8098fdbd7ca56a65065f8b5a97a631c9fdb0496bc90c72</w:t>
      </w:r>
    </w:p>
    <w:p w14:paraId="411613F1" w14:textId="77777777" w:rsidR="00D26CD0" w:rsidRPr="00D26CD0" w:rsidRDefault="00D26CD0" w:rsidP="00D26CD0">
      <w:pPr>
        <w:rPr>
          <w:b/>
          <w:bCs/>
          <w:sz w:val="20"/>
          <w:szCs w:val="20"/>
        </w:rPr>
      </w:pPr>
      <w:r w:rsidRPr="00D26CD0">
        <w:rPr>
          <w:b/>
          <w:bCs/>
          <w:sz w:val="20"/>
          <w:szCs w:val="20"/>
        </w:rPr>
        <w:t>Adding transient rw bind mount for /run/secrets/rhsm</w:t>
      </w:r>
    </w:p>
    <w:p w14:paraId="0707EE6E" w14:textId="77777777" w:rsidR="00D26CD0" w:rsidRPr="00D26CD0" w:rsidRDefault="00D26CD0" w:rsidP="00D26CD0">
      <w:pPr>
        <w:rPr>
          <w:b/>
          <w:bCs/>
          <w:sz w:val="20"/>
          <w:szCs w:val="20"/>
        </w:rPr>
      </w:pPr>
      <w:r w:rsidRPr="00D26CD0">
        <w:rPr>
          <w:b/>
          <w:bCs/>
          <w:sz w:val="20"/>
          <w:szCs w:val="20"/>
        </w:rPr>
        <w:t>STEP 1/9: FROM image-registry.openshift-image-registry.svc:5000/openshift/nginx@sha256:f520afb348e0a2a2de8098fdbd7ca56a65065f8b5a97a631c9fdb0496bc90c72</w:t>
      </w:r>
    </w:p>
    <w:p w14:paraId="56529853" w14:textId="77777777" w:rsidR="00D26CD0" w:rsidRPr="00D26CD0" w:rsidRDefault="00D26CD0" w:rsidP="00D26CD0">
      <w:pPr>
        <w:rPr>
          <w:b/>
          <w:bCs/>
          <w:sz w:val="20"/>
          <w:szCs w:val="20"/>
        </w:rPr>
      </w:pPr>
      <w:r w:rsidRPr="00D26CD0">
        <w:rPr>
          <w:b/>
          <w:bCs/>
          <w:sz w:val="20"/>
          <w:szCs w:val="20"/>
        </w:rPr>
        <w:t>STEP 2/9: LABEL "io.openshift.build.image"="image-registry.openshift-image-registry.svc:5000/openshift/nginx@sha256:f520afb348e0a2a2de8098fdbd7ca56a65065f8b5a97a631c9fdb0496bc90c72"       "io.openshift.build.source-location"="/tmp/build/inputs"</w:t>
      </w:r>
    </w:p>
    <w:p w14:paraId="39AA81FE" w14:textId="77777777" w:rsidR="00D26CD0" w:rsidRPr="00D26CD0" w:rsidRDefault="00D26CD0" w:rsidP="00D26CD0">
      <w:pPr>
        <w:rPr>
          <w:b/>
          <w:bCs/>
          <w:sz w:val="20"/>
          <w:szCs w:val="20"/>
        </w:rPr>
      </w:pPr>
      <w:r w:rsidRPr="00D26CD0">
        <w:rPr>
          <w:b/>
          <w:bCs/>
          <w:sz w:val="20"/>
          <w:szCs w:val="20"/>
        </w:rPr>
        <w:t>STEP 3/9: ENV OPENSHIFT_BUILD_NAME="demo-nginx-1"     OPENSHIFT_BUILD_NAMESPACE="test-registry"</w:t>
      </w:r>
    </w:p>
    <w:p w14:paraId="5D49BEF2" w14:textId="77777777" w:rsidR="00D26CD0" w:rsidRPr="00D26CD0" w:rsidRDefault="00D26CD0" w:rsidP="00D26CD0">
      <w:pPr>
        <w:rPr>
          <w:b/>
          <w:bCs/>
          <w:sz w:val="20"/>
          <w:szCs w:val="20"/>
        </w:rPr>
      </w:pPr>
      <w:r w:rsidRPr="00D26CD0">
        <w:rPr>
          <w:b/>
          <w:bCs/>
          <w:sz w:val="20"/>
          <w:szCs w:val="20"/>
        </w:rPr>
        <w:t>STEP 4/9: USER root</w:t>
      </w:r>
    </w:p>
    <w:p w14:paraId="712F234D" w14:textId="77777777" w:rsidR="00D26CD0" w:rsidRPr="00D26CD0" w:rsidRDefault="00D26CD0" w:rsidP="00D26CD0">
      <w:pPr>
        <w:rPr>
          <w:b/>
          <w:bCs/>
          <w:sz w:val="20"/>
          <w:szCs w:val="20"/>
        </w:rPr>
      </w:pPr>
      <w:r w:rsidRPr="00D26CD0">
        <w:rPr>
          <w:b/>
          <w:bCs/>
          <w:sz w:val="20"/>
          <w:szCs w:val="20"/>
        </w:rPr>
        <w:t>STEP 5/9: COPY upload/src /tmp/src</w:t>
      </w:r>
    </w:p>
    <w:p w14:paraId="386A3590" w14:textId="77777777" w:rsidR="00D26CD0" w:rsidRPr="00D26CD0" w:rsidRDefault="00D26CD0" w:rsidP="00D26CD0">
      <w:pPr>
        <w:rPr>
          <w:b/>
          <w:bCs/>
          <w:sz w:val="20"/>
          <w:szCs w:val="20"/>
        </w:rPr>
      </w:pPr>
      <w:r w:rsidRPr="00D26CD0">
        <w:rPr>
          <w:b/>
          <w:bCs/>
          <w:sz w:val="20"/>
          <w:szCs w:val="20"/>
        </w:rPr>
        <w:t>STEP 6/9: RUN chown -R 1001:0 /tmp/src</w:t>
      </w:r>
    </w:p>
    <w:p w14:paraId="5D95A110" w14:textId="77777777" w:rsidR="00D26CD0" w:rsidRPr="00D26CD0" w:rsidRDefault="00D26CD0" w:rsidP="00D26CD0">
      <w:pPr>
        <w:rPr>
          <w:b/>
          <w:bCs/>
          <w:sz w:val="20"/>
          <w:szCs w:val="20"/>
        </w:rPr>
      </w:pPr>
      <w:r w:rsidRPr="00D26CD0">
        <w:rPr>
          <w:b/>
          <w:bCs/>
          <w:sz w:val="20"/>
          <w:szCs w:val="20"/>
        </w:rPr>
        <w:t>STEP 7/9: USER 1001</w:t>
      </w:r>
    </w:p>
    <w:p w14:paraId="5050D527" w14:textId="77777777" w:rsidR="00D26CD0" w:rsidRPr="00D26CD0" w:rsidRDefault="00D26CD0" w:rsidP="00D26CD0">
      <w:pPr>
        <w:rPr>
          <w:b/>
          <w:bCs/>
          <w:sz w:val="20"/>
          <w:szCs w:val="20"/>
        </w:rPr>
      </w:pPr>
      <w:r w:rsidRPr="00D26CD0">
        <w:rPr>
          <w:b/>
          <w:bCs/>
          <w:sz w:val="20"/>
          <w:szCs w:val="20"/>
        </w:rPr>
        <w:t>STEP 8/9: RUN /usr/libexec/s2i/assemble</w:t>
      </w:r>
    </w:p>
    <w:p w14:paraId="480E1A0D" w14:textId="77777777" w:rsidR="00D26CD0" w:rsidRPr="00D26CD0" w:rsidRDefault="00D26CD0" w:rsidP="00D26CD0">
      <w:pPr>
        <w:rPr>
          <w:b/>
          <w:bCs/>
          <w:sz w:val="20"/>
          <w:szCs w:val="20"/>
        </w:rPr>
      </w:pPr>
      <w:r w:rsidRPr="00D26CD0">
        <w:rPr>
          <w:b/>
          <w:bCs/>
          <w:sz w:val="20"/>
          <w:szCs w:val="20"/>
        </w:rPr>
        <w:t>---&gt; Installing application source</w:t>
      </w:r>
    </w:p>
    <w:p w14:paraId="600A393D" w14:textId="77777777" w:rsidR="00D26CD0" w:rsidRPr="00D26CD0" w:rsidRDefault="00D26CD0" w:rsidP="00D26CD0">
      <w:pPr>
        <w:rPr>
          <w:b/>
          <w:bCs/>
          <w:sz w:val="20"/>
          <w:szCs w:val="20"/>
        </w:rPr>
      </w:pPr>
      <w:r w:rsidRPr="00D26CD0">
        <w:rPr>
          <w:b/>
          <w:bCs/>
          <w:sz w:val="20"/>
          <w:szCs w:val="20"/>
        </w:rPr>
        <w:t>---&gt; Copying nginx start-hook scripts...</w:t>
      </w:r>
    </w:p>
    <w:p w14:paraId="0342D52C" w14:textId="77777777" w:rsidR="00D26CD0" w:rsidRPr="00D26CD0" w:rsidRDefault="00D26CD0" w:rsidP="00D26CD0">
      <w:pPr>
        <w:rPr>
          <w:b/>
          <w:bCs/>
          <w:sz w:val="20"/>
          <w:szCs w:val="20"/>
        </w:rPr>
      </w:pPr>
      <w:r w:rsidRPr="00D26CD0">
        <w:rPr>
          <w:b/>
          <w:bCs/>
          <w:sz w:val="20"/>
          <w:szCs w:val="20"/>
        </w:rPr>
        <w:t>STEP 9/9: CMD /usr/libexec/s2i/run</w:t>
      </w:r>
    </w:p>
    <w:p w14:paraId="35F89DB3" w14:textId="77777777" w:rsidR="00D26CD0" w:rsidRPr="00D26CD0" w:rsidRDefault="00D26CD0" w:rsidP="00D26CD0">
      <w:pPr>
        <w:rPr>
          <w:b/>
          <w:bCs/>
          <w:sz w:val="20"/>
          <w:szCs w:val="20"/>
        </w:rPr>
      </w:pPr>
      <w:r w:rsidRPr="00D26CD0">
        <w:rPr>
          <w:b/>
          <w:bCs/>
          <w:sz w:val="20"/>
          <w:szCs w:val="20"/>
        </w:rPr>
        <w:t>COMMIT temp.builder.openshift.io/test-registry/demo-nginx-1:669c2280</w:t>
      </w:r>
    </w:p>
    <w:p w14:paraId="1DC6B605" w14:textId="77777777" w:rsidR="00D26CD0" w:rsidRPr="00D26CD0" w:rsidRDefault="00D26CD0" w:rsidP="00D26CD0">
      <w:pPr>
        <w:rPr>
          <w:b/>
          <w:bCs/>
          <w:sz w:val="20"/>
          <w:szCs w:val="20"/>
        </w:rPr>
      </w:pPr>
      <w:r w:rsidRPr="00D26CD0">
        <w:rPr>
          <w:b/>
          <w:bCs/>
          <w:sz w:val="20"/>
          <w:szCs w:val="20"/>
        </w:rPr>
        <w:t>Getting image source signatures</w:t>
      </w:r>
    </w:p>
    <w:p w14:paraId="6B41AE10" w14:textId="77777777" w:rsidR="00D26CD0" w:rsidRPr="00D26CD0" w:rsidRDefault="00D26CD0" w:rsidP="00D26CD0">
      <w:pPr>
        <w:rPr>
          <w:b/>
          <w:bCs/>
          <w:sz w:val="20"/>
          <w:szCs w:val="20"/>
        </w:rPr>
      </w:pPr>
      <w:r w:rsidRPr="00D26CD0">
        <w:rPr>
          <w:b/>
          <w:bCs/>
          <w:sz w:val="20"/>
          <w:szCs w:val="20"/>
        </w:rPr>
        <w:t>Copying blob sha256:e935f56aee0742019da808d7f8271dd89fbe762c673e72b26a31a9064401a1f7</w:t>
      </w:r>
    </w:p>
    <w:p w14:paraId="51BF8A42" w14:textId="77777777" w:rsidR="00D26CD0" w:rsidRPr="00D26CD0" w:rsidRDefault="00D26CD0" w:rsidP="00D26CD0">
      <w:pPr>
        <w:rPr>
          <w:b/>
          <w:bCs/>
          <w:sz w:val="20"/>
          <w:szCs w:val="20"/>
        </w:rPr>
      </w:pPr>
      <w:r w:rsidRPr="00D26CD0">
        <w:rPr>
          <w:b/>
          <w:bCs/>
          <w:sz w:val="20"/>
          <w:szCs w:val="20"/>
        </w:rPr>
        <w:t>Copying blob sha256:c1ad92b5465e3078473490d6c201694a83ecd6605fbbb9764f38cd87590379d4</w:t>
      </w:r>
    </w:p>
    <w:p w14:paraId="3C27D5ED" w14:textId="77777777" w:rsidR="00D26CD0" w:rsidRPr="00D26CD0" w:rsidRDefault="00D26CD0" w:rsidP="00D26CD0">
      <w:pPr>
        <w:rPr>
          <w:b/>
          <w:bCs/>
          <w:sz w:val="20"/>
          <w:szCs w:val="20"/>
        </w:rPr>
      </w:pPr>
      <w:r w:rsidRPr="00D26CD0">
        <w:rPr>
          <w:b/>
          <w:bCs/>
          <w:sz w:val="20"/>
          <w:szCs w:val="20"/>
        </w:rPr>
        <w:t>Copying blob sha256:461483d5f23856c59156d4b6dcad01bf185b318ae608cb4524a6e41fee8f4899</w:t>
      </w:r>
    </w:p>
    <w:p w14:paraId="5F46B7AB" w14:textId="77777777" w:rsidR="00D26CD0" w:rsidRPr="00D26CD0" w:rsidRDefault="00D26CD0" w:rsidP="00D26CD0">
      <w:pPr>
        <w:rPr>
          <w:b/>
          <w:bCs/>
          <w:sz w:val="20"/>
          <w:szCs w:val="20"/>
        </w:rPr>
      </w:pPr>
      <w:r w:rsidRPr="00D26CD0">
        <w:rPr>
          <w:b/>
          <w:bCs/>
          <w:sz w:val="20"/>
          <w:szCs w:val="20"/>
        </w:rPr>
        <w:t>Copying blob sha256:a50297cbfa5c715ee43b9415bebb85bf590e95b66bdaf467d221eca4546b323e</w:t>
      </w:r>
    </w:p>
    <w:p w14:paraId="3700FB68" w14:textId="77777777" w:rsidR="00D26CD0" w:rsidRPr="00D26CD0" w:rsidRDefault="00D26CD0" w:rsidP="00D26CD0">
      <w:pPr>
        <w:rPr>
          <w:b/>
          <w:bCs/>
          <w:sz w:val="20"/>
          <w:szCs w:val="20"/>
        </w:rPr>
      </w:pPr>
      <w:r w:rsidRPr="00D26CD0">
        <w:rPr>
          <w:b/>
          <w:bCs/>
          <w:sz w:val="20"/>
          <w:szCs w:val="20"/>
        </w:rPr>
        <w:t>Copying blob sha256:4351d877cec4458e25692fb81c2fdb4249322abae11352aaa4473652fb8d7988</w:t>
      </w:r>
    </w:p>
    <w:p w14:paraId="3BB987EB" w14:textId="77777777" w:rsidR="00D26CD0" w:rsidRPr="00D26CD0" w:rsidRDefault="00D26CD0" w:rsidP="00D26CD0">
      <w:pPr>
        <w:rPr>
          <w:b/>
          <w:bCs/>
          <w:sz w:val="20"/>
          <w:szCs w:val="20"/>
        </w:rPr>
      </w:pPr>
      <w:r w:rsidRPr="00D26CD0">
        <w:rPr>
          <w:b/>
          <w:bCs/>
          <w:sz w:val="20"/>
          <w:szCs w:val="20"/>
        </w:rPr>
        <w:t>Copying blob sha256:4897fa393cdea82c72a951dea98738b29c8aa48f09d70f1cef4f0b532dc00a83</w:t>
      </w:r>
    </w:p>
    <w:p w14:paraId="57A0129E" w14:textId="77777777" w:rsidR="00D26CD0" w:rsidRPr="00D26CD0" w:rsidRDefault="00D26CD0" w:rsidP="00D26CD0">
      <w:pPr>
        <w:rPr>
          <w:b/>
          <w:bCs/>
          <w:sz w:val="20"/>
          <w:szCs w:val="20"/>
        </w:rPr>
      </w:pPr>
      <w:r w:rsidRPr="00D26CD0">
        <w:rPr>
          <w:b/>
          <w:bCs/>
          <w:sz w:val="20"/>
          <w:szCs w:val="20"/>
        </w:rPr>
        <w:t>Copying blob sha256:1dfe128ca165f64fe1fed9b5394462b41036381ae985a9d8457990af2167b431</w:t>
      </w:r>
    </w:p>
    <w:p w14:paraId="32F725D8" w14:textId="77777777" w:rsidR="00D26CD0" w:rsidRPr="00D26CD0" w:rsidRDefault="00D26CD0" w:rsidP="00D26CD0">
      <w:pPr>
        <w:rPr>
          <w:b/>
          <w:bCs/>
          <w:sz w:val="20"/>
          <w:szCs w:val="20"/>
        </w:rPr>
      </w:pPr>
      <w:r w:rsidRPr="00D26CD0">
        <w:rPr>
          <w:b/>
          <w:bCs/>
          <w:sz w:val="20"/>
          <w:szCs w:val="20"/>
        </w:rPr>
        <w:t>Copying config sha256:8c810aed3cf96a62aae280e4718e7b5dbba3da9d7ee72380d4f2dfd4c5a12b1e</w:t>
      </w:r>
    </w:p>
    <w:p w14:paraId="4E739F44" w14:textId="77777777" w:rsidR="00D26CD0" w:rsidRPr="00D26CD0" w:rsidRDefault="00D26CD0" w:rsidP="00D26CD0">
      <w:pPr>
        <w:rPr>
          <w:b/>
          <w:bCs/>
          <w:sz w:val="20"/>
          <w:szCs w:val="20"/>
        </w:rPr>
      </w:pPr>
      <w:r w:rsidRPr="00D26CD0">
        <w:rPr>
          <w:b/>
          <w:bCs/>
          <w:sz w:val="20"/>
          <w:szCs w:val="20"/>
        </w:rPr>
        <w:t>Writing manifest to image destination</w:t>
      </w:r>
    </w:p>
    <w:p w14:paraId="44B1DEB3" w14:textId="77777777" w:rsidR="00D26CD0" w:rsidRPr="00D26CD0" w:rsidRDefault="00D26CD0" w:rsidP="00D26CD0">
      <w:pPr>
        <w:rPr>
          <w:b/>
          <w:bCs/>
          <w:sz w:val="20"/>
          <w:szCs w:val="20"/>
        </w:rPr>
      </w:pPr>
      <w:r w:rsidRPr="00D26CD0">
        <w:rPr>
          <w:b/>
          <w:bCs/>
          <w:sz w:val="20"/>
          <w:szCs w:val="20"/>
        </w:rPr>
        <w:t>--&gt; 8c810aed3cf9</w:t>
      </w:r>
    </w:p>
    <w:p w14:paraId="76B9618D" w14:textId="77777777" w:rsidR="00D26CD0" w:rsidRPr="00D26CD0" w:rsidRDefault="00D26CD0" w:rsidP="00D26CD0">
      <w:pPr>
        <w:rPr>
          <w:b/>
          <w:bCs/>
          <w:sz w:val="20"/>
          <w:szCs w:val="20"/>
        </w:rPr>
      </w:pPr>
      <w:r w:rsidRPr="00D26CD0">
        <w:rPr>
          <w:b/>
          <w:bCs/>
          <w:sz w:val="20"/>
          <w:szCs w:val="20"/>
        </w:rPr>
        <w:t>Successfully tagged temp.builder.openshift.io/test-registry/demo-nginx-1:669c2280</w:t>
      </w:r>
    </w:p>
    <w:p w14:paraId="40E046F9" w14:textId="77777777" w:rsidR="00D26CD0" w:rsidRPr="00D26CD0" w:rsidRDefault="00D26CD0" w:rsidP="00D26CD0">
      <w:pPr>
        <w:rPr>
          <w:b/>
          <w:bCs/>
          <w:sz w:val="20"/>
          <w:szCs w:val="20"/>
        </w:rPr>
      </w:pPr>
      <w:r w:rsidRPr="00D26CD0">
        <w:rPr>
          <w:b/>
          <w:bCs/>
          <w:sz w:val="20"/>
          <w:szCs w:val="20"/>
        </w:rPr>
        <w:t>8c810aed3cf96a62aae280e4718e7b5dbba3da9d7ee72380d4f2dfd4c5a12b1e</w:t>
      </w:r>
    </w:p>
    <w:p w14:paraId="770F95E5" w14:textId="77777777" w:rsidR="00D26CD0" w:rsidRPr="00D26CD0" w:rsidRDefault="00D26CD0" w:rsidP="00D26CD0">
      <w:pPr>
        <w:rPr>
          <w:b/>
          <w:bCs/>
          <w:sz w:val="20"/>
          <w:szCs w:val="20"/>
        </w:rPr>
      </w:pPr>
    </w:p>
    <w:p w14:paraId="2BF6716C" w14:textId="77777777" w:rsidR="00D26CD0" w:rsidRPr="00D26CD0" w:rsidRDefault="00D26CD0" w:rsidP="00D26CD0">
      <w:pPr>
        <w:rPr>
          <w:b/>
          <w:bCs/>
          <w:sz w:val="20"/>
          <w:szCs w:val="20"/>
        </w:rPr>
      </w:pPr>
      <w:r w:rsidRPr="00D26CD0">
        <w:rPr>
          <w:b/>
          <w:bCs/>
          <w:sz w:val="20"/>
          <w:szCs w:val="20"/>
        </w:rPr>
        <w:t>Pushing image image-registry.openshift-image-registry.svc:5000/test-registry/demo-nginx:latest ...</w:t>
      </w:r>
    </w:p>
    <w:p w14:paraId="286A0032" w14:textId="77777777" w:rsidR="00D26CD0" w:rsidRPr="00D26CD0" w:rsidRDefault="00D26CD0" w:rsidP="00D26CD0">
      <w:pPr>
        <w:rPr>
          <w:b/>
          <w:bCs/>
          <w:sz w:val="20"/>
          <w:szCs w:val="20"/>
        </w:rPr>
      </w:pPr>
      <w:r w:rsidRPr="00D26CD0">
        <w:rPr>
          <w:b/>
          <w:bCs/>
          <w:sz w:val="20"/>
          <w:szCs w:val="20"/>
        </w:rPr>
        <w:t>Getting image source signatures</w:t>
      </w:r>
    </w:p>
    <w:p w14:paraId="05964E57" w14:textId="77777777" w:rsidR="00D26CD0" w:rsidRPr="00D26CD0" w:rsidRDefault="00D26CD0" w:rsidP="00D26CD0">
      <w:pPr>
        <w:rPr>
          <w:b/>
          <w:bCs/>
          <w:sz w:val="20"/>
          <w:szCs w:val="20"/>
        </w:rPr>
      </w:pPr>
      <w:r w:rsidRPr="00D26CD0">
        <w:rPr>
          <w:b/>
          <w:bCs/>
          <w:sz w:val="20"/>
          <w:szCs w:val="20"/>
        </w:rPr>
        <w:t>Copying blob sha256:2071c0e769480e8ab8f2525374ec4954895a023d5847097c864d7d1728c3bafe</w:t>
      </w:r>
    </w:p>
    <w:p w14:paraId="724820B7" w14:textId="77777777" w:rsidR="00D26CD0" w:rsidRPr="00D26CD0" w:rsidRDefault="00D26CD0" w:rsidP="00D26CD0">
      <w:pPr>
        <w:rPr>
          <w:b/>
          <w:bCs/>
          <w:sz w:val="20"/>
          <w:szCs w:val="20"/>
        </w:rPr>
      </w:pPr>
      <w:r w:rsidRPr="00D26CD0">
        <w:rPr>
          <w:b/>
          <w:bCs/>
          <w:sz w:val="20"/>
          <w:szCs w:val="20"/>
        </w:rPr>
        <w:t>Copying blob sha256:f1950a7bce72062ee5193c4b2b862500fb2bafc13b457b341d37322a38a315c3</w:t>
      </w:r>
    </w:p>
    <w:p w14:paraId="541C06C3" w14:textId="77777777" w:rsidR="00D26CD0" w:rsidRPr="00D26CD0" w:rsidRDefault="00D26CD0" w:rsidP="00D26CD0">
      <w:pPr>
        <w:rPr>
          <w:b/>
          <w:bCs/>
          <w:sz w:val="20"/>
          <w:szCs w:val="20"/>
        </w:rPr>
      </w:pPr>
      <w:r w:rsidRPr="00D26CD0">
        <w:rPr>
          <w:b/>
          <w:bCs/>
          <w:sz w:val="20"/>
          <w:szCs w:val="20"/>
        </w:rPr>
        <w:t>Copying blob sha256:b48553047ca11a94c41af7d2ebbf4b40b9d689b700ebe6c0177dbed6bee17bc5</w:t>
      </w:r>
    </w:p>
    <w:p w14:paraId="523C5176" w14:textId="77777777" w:rsidR="00D26CD0" w:rsidRPr="00D26CD0" w:rsidRDefault="00D26CD0" w:rsidP="00D26CD0">
      <w:pPr>
        <w:rPr>
          <w:b/>
          <w:bCs/>
          <w:sz w:val="20"/>
          <w:szCs w:val="20"/>
        </w:rPr>
      </w:pPr>
      <w:r w:rsidRPr="00D26CD0">
        <w:rPr>
          <w:b/>
          <w:bCs/>
          <w:sz w:val="20"/>
          <w:szCs w:val="20"/>
        </w:rPr>
        <w:t>Copying blob sha256:36b61797c1e3c6d3f23c1aa848e42c0b5e6cc35c534d8d503ffb9bad27ecb239</w:t>
      </w:r>
    </w:p>
    <w:p w14:paraId="6F0E07E9" w14:textId="77777777" w:rsidR="00D26CD0" w:rsidRPr="00D26CD0" w:rsidRDefault="00D26CD0" w:rsidP="00D26CD0">
      <w:pPr>
        <w:rPr>
          <w:b/>
          <w:bCs/>
          <w:sz w:val="20"/>
          <w:szCs w:val="20"/>
        </w:rPr>
      </w:pPr>
      <w:r w:rsidRPr="00D26CD0">
        <w:rPr>
          <w:b/>
          <w:bCs/>
          <w:sz w:val="20"/>
          <w:szCs w:val="20"/>
        </w:rPr>
        <w:t>Copying blob sha256:e996822e3bf30e4160bdb68906e63c226910f63f161100bf04642f443cb2eeab</w:t>
      </w:r>
    </w:p>
    <w:p w14:paraId="08527301" w14:textId="77777777" w:rsidR="00D26CD0" w:rsidRPr="00D26CD0" w:rsidRDefault="00D26CD0" w:rsidP="00D26CD0">
      <w:pPr>
        <w:rPr>
          <w:b/>
          <w:bCs/>
          <w:sz w:val="20"/>
          <w:szCs w:val="20"/>
        </w:rPr>
      </w:pPr>
      <w:r w:rsidRPr="00D26CD0">
        <w:rPr>
          <w:b/>
          <w:bCs/>
          <w:sz w:val="20"/>
          <w:szCs w:val="20"/>
        </w:rPr>
        <w:t>Copying blob sha256:dc0ba914e0f1679f69f8986cbf61640c2be663b713dd7add4b29f6152f943c0e</w:t>
      </w:r>
    </w:p>
    <w:p w14:paraId="5E129C7E" w14:textId="77777777" w:rsidR="00D26CD0" w:rsidRPr="00D26CD0" w:rsidRDefault="00D26CD0" w:rsidP="00D26CD0">
      <w:pPr>
        <w:rPr>
          <w:b/>
          <w:bCs/>
          <w:sz w:val="20"/>
          <w:szCs w:val="20"/>
        </w:rPr>
      </w:pPr>
      <w:r w:rsidRPr="00D26CD0">
        <w:rPr>
          <w:b/>
          <w:bCs/>
          <w:sz w:val="20"/>
          <w:szCs w:val="20"/>
        </w:rPr>
        <w:t>Copying blob sha256:1dfe128ca165f64fe1fed9b5394462b41036381ae985a9d8457990af2167b431</w:t>
      </w:r>
    </w:p>
    <w:p w14:paraId="0B0A7148" w14:textId="77777777" w:rsidR="00D26CD0" w:rsidRPr="00D26CD0" w:rsidRDefault="00D26CD0" w:rsidP="00D26CD0">
      <w:pPr>
        <w:rPr>
          <w:b/>
          <w:bCs/>
          <w:sz w:val="20"/>
          <w:szCs w:val="20"/>
        </w:rPr>
      </w:pPr>
      <w:r w:rsidRPr="00D26CD0">
        <w:rPr>
          <w:b/>
          <w:bCs/>
          <w:sz w:val="20"/>
          <w:szCs w:val="20"/>
        </w:rPr>
        <w:t>Copying config sha256:8c810aed3cf96a62aae280e4718e7b5dbba3da9d7ee72380d4f2dfd4c5a12b1e</w:t>
      </w:r>
    </w:p>
    <w:p w14:paraId="2AA89307" w14:textId="77777777" w:rsidR="00D26CD0" w:rsidRPr="00D26CD0" w:rsidRDefault="00D26CD0" w:rsidP="00D26CD0">
      <w:pPr>
        <w:rPr>
          <w:b/>
          <w:bCs/>
          <w:sz w:val="20"/>
          <w:szCs w:val="20"/>
        </w:rPr>
      </w:pPr>
      <w:r w:rsidRPr="00D26CD0">
        <w:rPr>
          <w:b/>
          <w:bCs/>
          <w:sz w:val="20"/>
          <w:szCs w:val="20"/>
        </w:rPr>
        <w:t>Writing manifest to image destination</w:t>
      </w:r>
    </w:p>
    <w:p w14:paraId="201D2C0B" w14:textId="77777777" w:rsidR="00D26CD0" w:rsidRPr="00D26CD0" w:rsidRDefault="00D26CD0" w:rsidP="00D26CD0">
      <w:pPr>
        <w:rPr>
          <w:b/>
          <w:bCs/>
          <w:sz w:val="20"/>
          <w:szCs w:val="20"/>
        </w:rPr>
      </w:pPr>
      <w:r w:rsidRPr="00D26CD0">
        <w:rPr>
          <w:b/>
          <w:bCs/>
          <w:sz w:val="20"/>
          <w:szCs w:val="20"/>
        </w:rPr>
        <w:t>Successfully pushed image-registry.openshift-image-registry.svc:5000/test-registry/demo-nginx@sha256:129259ca8646b2d9831bb34e4b2a0b076e301550d406a07f69095b25f24fdb71</w:t>
      </w:r>
    </w:p>
    <w:p w14:paraId="1A2F53D3" w14:textId="77777777" w:rsidR="00D26CD0" w:rsidRPr="00D26CD0" w:rsidRDefault="00D26CD0" w:rsidP="00D26CD0">
      <w:pPr>
        <w:rPr>
          <w:b/>
          <w:bCs/>
          <w:sz w:val="20"/>
          <w:szCs w:val="20"/>
        </w:rPr>
      </w:pPr>
      <w:r w:rsidRPr="00D26CD0">
        <w:rPr>
          <w:b/>
          <w:bCs/>
          <w:sz w:val="20"/>
          <w:szCs w:val="20"/>
        </w:rPr>
        <w:t>Push successful</w:t>
      </w:r>
    </w:p>
    <w:p w14:paraId="24AF977A" w14:textId="77777777" w:rsidR="00D26CD0" w:rsidRPr="00D26CD0" w:rsidRDefault="00D26CD0" w:rsidP="00D26CD0">
      <w:pPr>
        <w:rPr>
          <w:b/>
          <w:bCs/>
          <w:sz w:val="20"/>
          <w:szCs w:val="20"/>
        </w:rPr>
      </w:pPr>
      <w:r w:rsidRPr="00D26CD0">
        <w:rPr>
          <w:b/>
          <w:bCs/>
          <w:sz w:val="20"/>
          <w:szCs w:val="20"/>
        </w:rPr>
        <w:t>[root@bastion POC-S3]#</w:t>
      </w:r>
    </w:p>
    <w:p w14:paraId="7F52E448" w14:textId="77777777" w:rsidR="00D26CD0" w:rsidRPr="00D26CD0" w:rsidRDefault="00D26CD0" w:rsidP="00D26CD0">
      <w:pPr>
        <w:rPr>
          <w:b/>
          <w:bCs/>
          <w:sz w:val="20"/>
          <w:szCs w:val="20"/>
        </w:rPr>
      </w:pPr>
      <w:r w:rsidRPr="00D26CD0">
        <w:rPr>
          <w:b/>
          <w:bCs/>
          <w:sz w:val="20"/>
          <w:szCs w:val="20"/>
        </w:rPr>
        <w:t>[root@bastion POC-S3]# oc new-app demo-nginx</w:t>
      </w:r>
    </w:p>
    <w:p w14:paraId="2A0C8A81" w14:textId="77777777" w:rsidR="00D26CD0" w:rsidRPr="00D26CD0" w:rsidRDefault="00D26CD0" w:rsidP="00D26CD0">
      <w:pPr>
        <w:rPr>
          <w:b/>
          <w:bCs/>
          <w:sz w:val="20"/>
          <w:szCs w:val="20"/>
        </w:rPr>
      </w:pPr>
      <w:r w:rsidRPr="00D26CD0">
        <w:rPr>
          <w:b/>
          <w:bCs/>
          <w:sz w:val="20"/>
          <w:szCs w:val="20"/>
        </w:rPr>
        <w:t>--&gt; Found image 8c810ae (About a minute old) in image stream "test-registry/demo-nginx" under tag "latest" for "demo-nginx"</w:t>
      </w:r>
    </w:p>
    <w:p w14:paraId="3E2A4384" w14:textId="77777777" w:rsidR="00D26CD0" w:rsidRPr="00D26CD0" w:rsidRDefault="00D26CD0" w:rsidP="00D26CD0">
      <w:pPr>
        <w:rPr>
          <w:b/>
          <w:bCs/>
          <w:sz w:val="20"/>
          <w:szCs w:val="20"/>
        </w:rPr>
      </w:pPr>
    </w:p>
    <w:p w14:paraId="766CF1D2" w14:textId="77777777" w:rsidR="00D26CD0" w:rsidRPr="00D26CD0" w:rsidRDefault="00D26CD0" w:rsidP="00D26CD0">
      <w:pPr>
        <w:rPr>
          <w:b/>
          <w:bCs/>
          <w:sz w:val="20"/>
          <w:szCs w:val="20"/>
        </w:rPr>
      </w:pPr>
      <w:r w:rsidRPr="00D26CD0">
        <w:rPr>
          <w:b/>
          <w:bCs/>
          <w:sz w:val="20"/>
          <w:szCs w:val="20"/>
        </w:rPr>
        <w:t xml:space="preserve">    Nginx 1.24</w:t>
      </w:r>
    </w:p>
    <w:p w14:paraId="4C860172" w14:textId="77777777" w:rsidR="00D26CD0" w:rsidRPr="00D26CD0" w:rsidRDefault="00D26CD0" w:rsidP="00D26CD0">
      <w:pPr>
        <w:rPr>
          <w:b/>
          <w:bCs/>
          <w:sz w:val="20"/>
          <w:szCs w:val="20"/>
        </w:rPr>
      </w:pPr>
      <w:r w:rsidRPr="00D26CD0">
        <w:rPr>
          <w:b/>
          <w:bCs/>
          <w:sz w:val="20"/>
          <w:szCs w:val="20"/>
        </w:rPr>
        <w:t xml:space="preserve">    ----------</w:t>
      </w:r>
    </w:p>
    <w:p w14:paraId="4BF24B81" w14:textId="77777777" w:rsidR="00D26CD0" w:rsidRPr="00D26CD0" w:rsidRDefault="00D26CD0" w:rsidP="00D26CD0">
      <w:pPr>
        <w:rPr>
          <w:b/>
          <w:bCs/>
          <w:sz w:val="20"/>
          <w:szCs w:val="20"/>
        </w:rPr>
      </w:pPr>
      <w:r w:rsidRPr="00D26CD0">
        <w:rPr>
          <w:b/>
          <w:bCs/>
          <w:sz w:val="20"/>
          <w:szCs w:val="20"/>
        </w:rPr>
        <w:t xml:space="preserve">    Nginx is a web server and a reverse proxy server for HTTP, SMTP, POP3 and IMAP protocols, with a strong focus on high concurrency, performance and low memory usage. The container image provides a containerized packaging of the nginx 1.24 daemon. The image can be used as a base image for other applications based on nginx 1.24 web server. Nginx server image can be extended using source-to-image tool.</w:t>
      </w:r>
    </w:p>
    <w:p w14:paraId="29476C95" w14:textId="77777777" w:rsidR="00D26CD0" w:rsidRPr="00D26CD0" w:rsidRDefault="00D26CD0" w:rsidP="00D26CD0">
      <w:pPr>
        <w:rPr>
          <w:b/>
          <w:bCs/>
          <w:sz w:val="20"/>
          <w:szCs w:val="20"/>
        </w:rPr>
      </w:pPr>
    </w:p>
    <w:p w14:paraId="341D4601" w14:textId="77777777" w:rsidR="00D26CD0" w:rsidRPr="00D26CD0" w:rsidRDefault="00D26CD0" w:rsidP="00D26CD0">
      <w:pPr>
        <w:rPr>
          <w:b/>
          <w:bCs/>
          <w:sz w:val="20"/>
          <w:szCs w:val="20"/>
        </w:rPr>
      </w:pPr>
      <w:r w:rsidRPr="00D26CD0">
        <w:rPr>
          <w:b/>
          <w:bCs/>
          <w:sz w:val="20"/>
          <w:szCs w:val="20"/>
        </w:rPr>
        <w:t xml:space="preserve">    Tags: builder, nginx, nginx-124</w:t>
      </w:r>
    </w:p>
    <w:p w14:paraId="62135ED7" w14:textId="77777777" w:rsidR="00D26CD0" w:rsidRPr="00D26CD0" w:rsidRDefault="00D26CD0" w:rsidP="00D26CD0">
      <w:pPr>
        <w:rPr>
          <w:b/>
          <w:bCs/>
          <w:sz w:val="20"/>
          <w:szCs w:val="20"/>
        </w:rPr>
      </w:pPr>
    </w:p>
    <w:p w14:paraId="1C2A4D14" w14:textId="77777777" w:rsidR="00D26CD0" w:rsidRPr="00D26CD0" w:rsidRDefault="00D26CD0" w:rsidP="00D26CD0">
      <w:pPr>
        <w:rPr>
          <w:b/>
          <w:bCs/>
          <w:sz w:val="20"/>
          <w:szCs w:val="20"/>
        </w:rPr>
      </w:pPr>
    </w:p>
    <w:p w14:paraId="1DDBAC1E" w14:textId="77777777" w:rsidR="00D26CD0" w:rsidRPr="00D26CD0" w:rsidRDefault="00D26CD0" w:rsidP="00D26CD0">
      <w:pPr>
        <w:rPr>
          <w:b/>
          <w:bCs/>
          <w:sz w:val="20"/>
          <w:szCs w:val="20"/>
        </w:rPr>
      </w:pPr>
      <w:r w:rsidRPr="00D26CD0">
        <w:rPr>
          <w:b/>
          <w:bCs/>
          <w:sz w:val="20"/>
          <w:szCs w:val="20"/>
        </w:rPr>
        <w:t>--&gt; Creating resources ...</w:t>
      </w:r>
    </w:p>
    <w:p w14:paraId="0F66C90D" w14:textId="77777777" w:rsidR="00D26CD0" w:rsidRPr="00D26CD0" w:rsidRDefault="00D26CD0" w:rsidP="00D26CD0">
      <w:pPr>
        <w:rPr>
          <w:b/>
          <w:bCs/>
          <w:sz w:val="20"/>
          <w:szCs w:val="20"/>
        </w:rPr>
      </w:pPr>
      <w:r w:rsidRPr="00D26CD0">
        <w:rPr>
          <w:b/>
          <w:bCs/>
          <w:sz w:val="20"/>
          <w:szCs w:val="20"/>
        </w:rPr>
        <w:t xml:space="preserve">    deployment.apps "demo-nginx" created</w:t>
      </w:r>
    </w:p>
    <w:p w14:paraId="753BBC81" w14:textId="77777777" w:rsidR="00D26CD0" w:rsidRPr="00D26CD0" w:rsidRDefault="00D26CD0" w:rsidP="00D26CD0">
      <w:pPr>
        <w:rPr>
          <w:b/>
          <w:bCs/>
          <w:sz w:val="20"/>
          <w:szCs w:val="20"/>
        </w:rPr>
      </w:pPr>
      <w:r w:rsidRPr="00D26CD0">
        <w:rPr>
          <w:b/>
          <w:bCs/>
          <w:sz w:val="20"/>
          <w:szCs w:val="20"/>
        </w:rPr>
        <w:t xml:space="preserve">    service "demo-nginx" created</w:t>
      </w:r>
    </w:p>
    <w:p w14:paraId="0FBB9754" w14:textId="77777777" w:rsidR="00D26CD0" w:rsidRPr="00D26CD0" w:rsidRDefault="00D26CD0" w:rsidP="00D26CD0">
      <w:pPr>
        <w:rPr>
          <w:b/>
          <w:bCs/>
          <w:sz w:val="20"/>
          <w:szCs w:val="20"/>
        </w:rPr>
      </w:pPr>
      <w:r w:rsidRPr="00D26CD0">
        <w:rPr>
          <w:b/>
          <w:bCs/>
          <w:sz w:val="20"/>
          <w:szCs w:val="20"/>
        </w:rPr>
        <w:t>--&gt; Success</w:t>
      </w:r>
    </w:p>
    <w:p w14:paraId="2AA92BBD" w14:textId="77777777" w:rsidR="00D26CD0" w:rsidRPr="00D26CD0" w:rsidRDefault="00D26CD0" w:rsidP="00D26CD0">
      <w:pPr>
        <w:rPr>
          <w:b/>
          <w:bCs/>
          <w:sz w:val="20"/>
          <w:szCs w:val="20"/>
        </w:rPr>
      </w:pPr>
      <w:r w:rsidRPr="00D26CD0">
        <w:rPr>
          <w:b/>
          <w:bCs/>
          <w:sz w:val="20"/>
          <w:szCs w:val="20"/>
        </w:rPr>
        <w:t xml:space="preserve">    Application is not exposed. You can expose services to the outside world by executing one or more of the commands below:</w:t>
      </w:r>
    </w:p>
    <w:p w14:paraId="36FFAA4F" w14:textId="77777777" w:rsidR="00D26CD0" w:rsidRPr="00D26CD0" w:rsidRDefault="00D26CD0" w:rsidP="00D26CD0">
      <w:pPr>
        <w:rPr>
          <w:b/>
          <w:bCs/>
          <w:sz w:val="20"/>
          <w:szCs w:val="20"/>
        </w:rPr>
      </w:pPr>
      <w:r w:rsidRPr="00D26CD0">
        <w:rPr>
          <w:b/>
          <w:bCs/>
          <w:sz w:val="20"/>
          <w:szCs w:val="20"/>
        </w:rPr>
        <w:t xml:space="preserve">     'oc expose service/demo-nginx'</w:t>
      </w:r>
    </w:p>
    <w:p w14:paraId="09355878" w14:textId="77777777" w:rsidR="00D26CD0" w:rsidRPr="00D26CD0" w:rsidRDefault="00D26CD0" w:rsidP="00D26CD0">
      <w:pPr>
        <w:rPr>
          <w:b/>
          <w:bCs/>
          <w:sz w:val="20"/>
          <w:szCs w:val="20"/>
        </w:rPr>
      </w:pPr>
      <w:r w:rsidRPr="00D26CD0">
        <w:rPr>
          <w:b/>
          <w:bCs/>
          <w:sz w:val="20"/>
          <w:szCs w:val="20"/>
        </w:rPr>
        <w:t xml:space="preserve">    Run 'oc status' to view your app.</w:t>
      </w:r>
    </w:p>
    <w:p w14:paraId="5E8F96CF" w14:textId="77777777" w:rsidR="00D26CD0" w:rsidRPr="00D26CD0" w:rsidRDefault="00D26CD0" w:rsidP="00D26CD0">
      <w:pPr>
        <w:rPr>
          <w:b/>
          <w:bCs/>
          <w:sz w:val="20"/>
          <w:szCs w:val="20"/>
        </w:rPr>
      </w:pPr>
      <w:r w:rsidRPr="00D26CD0">
        <w:rPr>
          <w:b/>
          <w:bCs/>
          <w:sz w:val="20"/>
          <w:szCs w:val="20"/>
        </w:rPr>
        <w:t>[root@bastion POC-S3]# oc expose svc/demo-nginx</w:t>
      </w:r>
    </w:p>
    <w:p w14:paraId="45996B46" w14:textId="77777777" w:rsidR="00D26CD0" w:rsidRPr="00D26CD0" w:rsidRDefault="00D26CD0" w:rsidP="00D26CD0">
      <w:pPr>
        <w:rPr>
          <w:b/>
          <w:bCs/>
          <w:sz w:val="20"/>
          <w:szCs w:val="20"/>
        </w:rPr>
      </w:pPr>
      <w:r w:rsidRPr="00D26CD0">
        <w:rPr>
          <w:b/>
          <w:bCs/>
          <w:sz w:val="20"/>
          <w:szCs w:val="20"/>
        </w:rPr>
        <w:t>route.route.openshift.io/demo-nginx exposed</w:t>
      </w:r>
    </w:p>
    <w:p w14:paraId="29B541BC" w14:textId="77777777" w:rsidR="00D26CD0" w:rsidRPr="00D26CD0" w:rsidRDefault="00D26CD0" w:rsidP="00D26CD0">
      <w:pPr>
        <w:rPr>
          <w:b/>
          <w:bCs/>
          <w:sz w:val="20"/>
          <w:szCs w:val="20"/>
        </w:rPr>
      </w:pPr>
      <w:r w:rsidRPr="00D26CD0">
        <w:rPr>
          <w:b/>
          <w:bCs/>
          <w:sz w:val="20"/>
          <w:szCs w:val="20"/>
        </w:rPr>
        <w:t>[root@bastion POC-S3]# oc get route demo-nginx</w:t>
      </w:r>
    </w:p>
    <w:p w14:paraId="29A792F4" w14:textId="77777777" w:rsidR="00D26CD0" w:rsidRPr="00D26CD0" w:rsidRDefault="00D26CD0" w:rsidP="00D26CD0">
      <w:pPr>
        <w:rPr>
          <w:b/>
          <w:bCs/>
          <w:sz w:val="20"/>
          <w:szCs w:val="20"/>
        </w:rPr>
      </w:pPr>
      <w:r w:rsidRPr="00D26CD0">
        <w:rPr>
          <w:b/>
          <w:bCs/>
          <w:sz w:val="20"/>
          <w:szCs w:val="20"/>
        </w:rPr>
        <w:t>NAME         HOST/PORT                                           PATH   SERVICES     PORT       TERMINATION   WILDCARD</w:t>
      </w:r>
    </w:p>
    <w:p w14:paraId="1CBD6353" w14:textId="77777777" w:rsidR="00D26CD0" w:rsidRPr="00D26CD0" w:rsidRDefault="00D26CD0" w:rsidP="00D26CD0">
      <w:pPr>
        <w:rPr>
          <w:b/>
          <w:bCs/>
          <w:sz w:val="20"/>
          <w:szCs w:val="20"/>
        </w:rPr>
      </w:pPr>
      <w:r w:rsidRPr="00D26CD0">
        <w:rPr>
          <w:b/>
          <w:bCs/>
          <w:sz w:val="20"/>
          <w:szCs w:val="20"/>
        </w:rPr>
        <w:t>demo-nginx   demo-nginx-test-registry.apps.labokdipi.claro.amx          demo-nginx   8080-tcp                 None</w:t>
      </w:r>
    </w:p>
    <w:p w14:paraId="289821F9" w14:textId="77777777" w:rsidR="00D26CD0" w:rsidRPr="00D26CD0" w:rsidRDefault="00D26CD0" w:rsidP="00D26CD0">
      <w:pPr>
        <w:rPr>
          <w:b/>
          <w:bCs/>
          <w:sz w:val="20"/>
          <w:szCs w:val="20"/>
        </w:rPr>
      </w:pPr>
      <w:r w:rsidRPr="00D26CD0">
        <w:rPr>
          <w:b/>
          <w:bCs/>
          <w:sz w:val="20"/>
          <w:szCs w:val="20"/>
        </w:rPr>
        <w:t>[root@bastion POC-S3]# demo-nginx-test-registry.apps.labokdipi.claro.amx^C</w:t>
      </w:r>
    </w:p>
    <w:p w14:paraId="6F5C177C" w14:textId="77777777" w:rsidR="00D26CD0" w:rsidRPr="00D26CD0" w:rsidRDefault="00D26CD0" w:rsidP="00D26CD0">
      <w:pPr>
        <w:rPr>
          <w:b/>
          <w:bCs/>
          <w:sz w:val="20"/>
          <w:szCs w:val="20"/>
        </w:rPr>
      </w:pPr>
      <w:r w:rsidRPr="00D26CD0">
        <w:rPr>
          <w:b/>
          <w:bCs/>
          <w:sz w:val="20"/>
          <w:szCs w:val="20"/>
        </w:rPr>
        <w:t>[root@bastion POC-S3]# mkdir web-content</w:t>
      </w:r>
    </w:p>
    <w:p w14:paraId="3AFDDB92" w14:textId="77777777" w:rsidR="00D26CD0" w:rsidRPr="00D26CD0" w:rsidRDefault="00D26CD0" w:rsidP="00D26CD0">
      <w:pPr>
        <w:rPr>
          <w:b/>
          <w:bCs/>
          <w:sz w:val="20"/>
          <w:szCs w:val="20"/>
        </w:rPr>
      </w:pPr>
      <w:r w:rsidRPr="00D26CD0">
        <w:rPr>
          <w:b/>
          <w:bCs/>
          <w:sz w:val="20"/>
          <w:szCs w:val="20"/>
        </w:rPr>
        <w:t>[root@bastion POC-S3]# echo "&lt;h1&gt;Hola desde OpenShift Registry&lt;/h1&gt;" &gt; web-content/index.html</w:t>
      </w:r>
    </w:p>
    <w:p w14:paraId="37DD3CB1" w14:textId="77777777" w:rsidR="00D26CD0" w:rsidRPr="00D26CD0" w:rsidRDefault="00D26CD0" w:rsidP="00D26CD0">
      <w:pPr>
        <w:rPr>
          <w:b/>
          <w:bCs/>
          <w:sz w:val="20"/>
          <w:szCs w:val="20"/>
        </w:rPr>
      </w:pPr>
      <w:r w:rsidRPr="00D26CD0">
        <w:rPr>
          <w:b/>
          <w:bCs/>
          <w:sz w:val="20"/>
          <w:szCs w:val="20"/>
        </w:rPr>
        <w:t>[root@bastion POC-S3]# oc start-build demo-nginx --from-dir=web-content --follow</w:t>
      </w:r>
    </w:p>
    <w:p w14:paraId="3D6E252C" w14:textId="77777777" w:rsidR="00D26CD0" w:rsidRPr="00D26CD0" w:rsidRDefault="00D26CD0" w:rsidP="00D26CD0">
      <w:pPr>
        <w:rPr>
          <w:b/>
          <w:bCs/>
          <w:sz w:val="20"/>
          <w:szCs w:val="20"/>
        </w:rPr>
      </w:pPr>
      <w:r w:rsidRPr="00D26CD0">
        <w:rPr>
          <w:b/>
          <w:bCs/>
          <w:sz w:val="20"/>
          <w:szCs w:val="20"/>
        </w:rPr>
        <w:t>Uploading directory "web-content" as binary input for the build ...</w:t>
      </w:r>
    </w:p>
    <w:p w14:paraId="4594DEC7" w14:textId="77777777" w:rsidR="00D26CD0" w:rsidRPr="00D26CD0" w:rsidRDefault="00D26CD0" w:rsidP="00D26CD0">
      <w:pPr>
        <w:rPr>
          <w:b/>
          <w:bCs/>
          <w:sz w:val="20"/>
          <w:szCs w:val="20"/>
        </w:rPr>
      </w:pPr>
    </w:p>
    <w:p w14:paraId="7B33514E" w14:textId="77777777" w:rsidR="00D26CD0" w:rsidRPr="00D26CD0" w:rsidRDefault="00D26CD0" w:rsidP="00D26CD0">
      <w:pPr>
        <w:rPr>
          <w:b/>
          <w:bCs/>
          <w:sz w:val="20"/>
          <w:szCs w:val="20"/>
        </w:rPr>
      </w:pPr>
      <w:r w:rsidRPr="00D26CD0">
        <w:rPr>
          <w:b/>
          <w:bCs/>
          <w:sz w:val="20"/>
          <w:szCs w:val="20"/>
        </w:rPr>
        <w:t>Uploading finished</w:t>
      </w:r>
    </w:p>
    <w:p w14:paraId="7AC31571" w14:textId="77777777" w:rsidR="00D26CD0" w:rsidRPr="00D26CD0" w:rsidRDefault="00D26CD0" w:rsidP="00D26CD0">
      <w:pPr>
        <w:rPr>
          <w:b/>
          <w:bCs/>
          <w:sz w:val="20"/>
          <w:szCs w:val="20"/>
        </w:rPr>
      </w:pPr>
      <w:r w:rsidRPr="00D26CD0">
        <w:rPr>
          <w:b/>
          <w:bCs/>
          <w:sz w:val="20"/>
          <w:szCs w:val="20"/>
        </w:rPr>
        <w:t>build.build.openshift.io/demo-nginx-2 started</w:t>
      </w:r>
    </w:p>
    <w:p w14:paraId="291A96D9" w14:textId="77777777" w:rsidR="00D26CD0" w:rsidRPr="00D26CD0" w:rsidRDefault="00D26CD0" w:rsidP="00D26CD0">
      <w:pPr>
        <w:rPr>
          <w:b/>
          <w:bCs/>
          <w:sz w:val="20"/>
          <w:szCs w:val="20"/>
        </w:rPr>
      </w:pPr>
      <w:r w:rsidRPr="00D26CD0">
        <w:rPr>
          <w:b/>
          <w:bCs/>
          <w:sz w:val="20"/>
          <w:szCs w:val="20"/>
        </w:rPr>
        <w:t>Receiving source from STDIN as archive ...</w:t>
      </w:r>
    </w:p>
    <w:p w14:paraId="7C19D3FA" w14:textId="77777777" w:rsidR="00D26CD0" w:rsidRPr="00D26CD0" w:rsidRDefault="00D26CD0" w:rsidP="00D26CD0">
      <w:pPr>
        <w:rPr>
          <w:b/>
          <w:bCs/>
          <w:sz w:val="20"/>
          <w:szCs w:val="20"/>
        </w:rPr>
      </w:pPr>
      <w:r w:rsidRPr="00D26CD0">
        <w:rPr>
          <w:b/>
          <w:bCs/>
          <w:sz w:val="20"/>
          <w:szCs w:val="20"/>
        </w:rPr>
        <w:t>time="2025-07-23T17:15:03Z" level=info msg="Not using native diff for overlay, this may cause degraded performance for building images: kernel has CONFIG_OVERLAY_FS_REDIRECT_DIR enabled"</w:t>
      </w:r>
    </w:p>
    <w:p w14:paraId="05E61329" w14:textId="77777777" w:rsidR="00D26CD0" w:rsidRPr="00D26CD0" w:rsidRDefault="00D26CD0" w:rsidP="00D26CD0">
      <w:pPr>
        <w:rPr>
          <w:b/>
          <w:bCs/>
          <w:sz w:val="20"/>
          <w:szCs w:val="20"/>
        </w:rPr>
      </w:pPr>
      <w:r w:rsidRPr="00D26CD0">
        <w:rPr>
          <w:b/>
          <w:bCs/>
          <w:sz w:val="20"/>
          <w:szCs w:val="20"/>
        </w:rPr>
        <w:t>I0723 17:15:03.121869       1 defaults.go:112] Defaulting to storage driver "overlay" with options [mountopt=metacopy=on].</w:t>
      </w:r>
    </w:p>
    <w:p w14:paraId="6679D0C0" w14:textId="77777777" w:rsidR="00D26CD0" w:rsidRPr="00D26CD0" w:rsidRDefault="00D26CD0" w:rsidP="00D26CD0">
      <w:pPr>
        <w:rPr>
          <w:b/>
          <w:bCs/>
          <w:sz w:val="20"/>
          <w:szCs w:val="20"/>
        </w:rPr>
      </w:pPr>
      <w:r w:rsidRPr="00D26CD0">
        <w:rPr>
          <w:b/>
          <w:bCs/>
          <w:sz w:val="20"/>
          <w:szCs w:val="20"/>
        </w:rPr>
        <w:t>Caching blobs under "/var/cache/blobs".</w:t>
      </w:r>
    </w:p>
    <w:p w14:paraId="6A4A532D" w14:textId="77777777" w:rsidR="00D26CD0" w:rsidRPr="00D26CD0" w:rsidRDefault="00D26CD0" w:rsidP="00D26CD0">
      <w:pPr>
        <w:rPr>
          <w:b/>
          <w:bCs/>
          <w:sz w:val="20"/>
          <w:szCs w:val="20"/>
        </w:rPr>
      </w:pPr>
      <w:r w:rsidRPr="00D26CD0">
        <w:rPr>
          <w:b/>
          <w:bCs/>
          <w:sz w:val="20"/>
          <w:szCs w:val="20"/>
        </w:rPr>
        <w:t>Trying to pull image-registry.openshift-image-registry.svc:5000/openshift/nginx@sha256:f520afb348e0a2a2de8098fdbd7ca56a65065f8b5a97a631c9fdb0496bc90c72...</w:t>
      </w:r>
    </w:p>
    <w:p w14:paraId="4065E819" w14:textId="77777777" w:rsidR="00D26CD0" w:rsidRPr="00D26CD0" w:rsidRDefault="00D26CD0" w:rsidP="00D26CD0">
      <w:pPr>
        <w:rPr>
          <w:b/>
          <w:bCs/>
          <w:sz w:val="20"/>
          <w:szCs w:val="20"/>
        </w:rPr>
      </w:pPr>
      <w:r w:rsidRPr="00D26CD0">
        <w:rPr>
          <w:b/>
          <w:bCs/>
          <w:sz w:val="20"/>
          <w:szCs w:val="20"/>
        </w:rPr>
        <w:t>Getting image source signatures</w:t>
      </w:r>
    </w:p>
    <w:p w14:paraId="2085DF80" w14:textId="77777777" w:rsidR="00D26CD0" w:rsidRPr="00D26CD0" w:rsidRDefault="00D26CD0" w:rsidP="00D26CD0">
      <w:pPr>
        <w:rPr>
          <w:b/>
          <w:bCs/>
          <w:sz w:val="20"/>
          <w:szCs w:val="20"/>
        </w:rPr>
      </w:pPr>
      <w:r w:rsidRPr="00D26CD0">
        <w:rPr>
          <w:b/>
          <w:bCs/>
          <w:sz w:val="20"/>
          <w:szCs w:val="20"/>
        </w:rPr>
        <w:t>Copying blob sha256:2071c0e769480e8ab8f2525374ec4954895a023d5847097c864d7d1728c3bafe</w:t>
      </w:r>
    </w:p>
    <w:p w14:paraId="4ADBF1DD" w14:textId="77777777" w:rsidR="00D26CD0" w:rsidRPr="00D26CD0" w:rsidRDefault="00D26CD0" w:rsidP="00D26CD0">
      <w:pPr>
        <w:rPr>
          <w:b/>
          <w:bCs/>
          <w:sz w:val="20"/>
          <w:szCs w:val="20"/>
        </w:rPr>
      </w:pPr>
      <w:r w:rsidRPr="00D26CD0">
        <w:rPr>
          <w:b/>
          <w:bCs/>
          <w:sz w:val="20"/>
          <w:szCs w:val="20"/>
        </w:rPr>
        <w:t>Copying blob sha256:dc0ba914e0f1679f69f8986cbf61640c2be663b713dd7add4b29f6152f943c0e</w:t>
      </w:r>
    </w:p>
    <w:p w14:paraId="72DA863F" w14:textId="77777777" w:rsidR="00D26CD0" w:rsidRPr="00D26CD0" w:rsidRDefault="00D26CD0" w:rsidP="00D26CD0">
      <w:pPr>
        <w:rPr>
          <w:b/>
          <w:bCs/>
          <w:sz w:val="20"/>
          <w:szCs w:val="20"/>
        </w:rPr>
      </w:pPr>
      <w:r w:rsidRPr="00D26CD0">
        <w:rPr>
          <w:b/>
          <w:bCs/>
          <w:sz w:val="20"/>
          <w:szCs w:val="20"/>
        </w:rPr>
        <w:t>Copying blob sha256:e996822e3bf30e4160bdb68906e63c226910f63f161100bf04642f443cb2eeab</w:t>
      </w:r>
    </w:p>
    <w:p w14:paraId="445D0C5B" w14:textId="77777777" w:rsidR="00D26CD0" w:rsidRPr="00D26CD0" w:rsidRDefault="00D26CD0" w:rsidP="00D26CD0">
      <w:pPr>
        <w:rPr>
          <w:b/>
          <w:bCs/>
          <w:sz w:val="20"/>
          <w:szCs w:val="20"/>
        </w:rPr>
      </w:pPr>
      <w:r w:rsidRPr="00D26CD0">
        <w:rPr>
          <w:b/>
          <w:bCs/>
          <w:sz w:val="20"/>
          <w:szCs w:val="20"/>
        </w:rPr>
        <w:t>Copying blob sha256:f1950a7bce72062ee5193c4b2b862500fb2bafc13b457b341d37322a38a315c3</w:t>
      </w:r>
    </w:p>
    <w:p w14:paraId="40AFE76F" w14:textId="77777777" w:rsidR="00D26CD0" w:rsidRPr="00D26CD0" w:rsidRDefault="00D26CD0" w:rsidP="00D26CD0">
      <w:pPr>
        <w:rPr>
          <w:b/>
          <w:bCs/>
          <w:sz w:val="20"/>
          <w:szCs w:val="20"/>
        </w:rPr>
      </w:pPr>
      <w:r w:rsidRPr="00D26CD0">
        <w:rPr>
          <w:b/>
          <w:bCs/>
          <w:sz w:val="20"/>
          <w:szCs w:val="20"/>
        </w:rPr>
        <w:t>Copying blob sha256:b48553047ca11a94c41af7d2ebbf4b40b9d689b700ebe6c0177dbed6bee17bc5</w:t>
      </w:r>
    </w:p>
    <w:p w14:paraId="374E6823" w14:textId="77777777" w:rsidR="00D26CD0" w:rsidRPr="00D26CD0" w:rsidRDefault="00D26CD0" w:rsidP="00D26CD0">
      <w:pPr>
        <w:rPr>
          <w:b/>
          <w:bCs/>
          <w:sz w:val="20"/>
          <w:szCs w:val="20"/>
        </w:rPr>
      </w:pPr>
      <w:r w:rsidRPr="00D26CD0">
        <w:rPr>
          <w:b/>
          <w:bCs/>
          <w:sz w:val="20"/>
          <w:szCs w:val="20"/>
        </w:rPr>
        <w:t>Copying blob sha256:36b61797c1e3c6d3f23c1aa848e42c0b5e6cc35c534d8d503ffb9bad27ecb239</w:t>
      </w:r>
    </w:p>
    <w:p w14:paraId="55FDE63F" w14:textId="77777777" w:rsidR="00D26CD0" w:rsidRPr="00D26CD0" w:rsidRDefault="00D26CD0" w:rsidP="00D26CD0">
      <w:pPr>
        <w:rPr>
          <w:b/>
          <w:bCs/>
          <w:sz w:val="20"/>
          <w:szCs w:val="20"/>
        </w:rPr>
      </w:pPr>
      <w:r w:rsidRPr="00D26CD0">
        <w:rPr>
          <w:b/>
          <w:bCs/>
          <w:sz w:val="20"/>
          <w:szCs w:val="20"/>
        </w:rPr>
        <w:t>Copying config sha256:d6316668e05ad3ae53b1044e8217c5d1cc6811cd5c20efec0037a967d22c6055</w:t>
      </w:r>
    </w:p>
    <w:p w14:paraId="0876EF6F" w14:textId="77777777" w:rsidR="00D26CD0" w:rsidRPr="00D26CD0" w:rsidRDefault="00D26CD0" w:rsidP="00D26CD0">
      <w:pPr>
        <w:rPr>
          <w:b/>
          <w:bCs/>
          <w:sz w:val="20"/>
          <w:szCs w:val="20"/>
        </w:rPr>
      </w:pPr>
      <w:r w:rsidRPr="00D26CD0">
        <w:rPr>
          <w:b/>
          <w:bCs/>
          <w:sz w:val="20"/>
          <w:szCs w:val="20"/>
        </w:rPr>
        <w:t>Writing manifest to image destination</w:t>
      </w:r>
    </w:p>
    <w:p w14:paraId="55CC220E" w14:textId="77777777" w:rsidR="00D26CD0" w:rsidRPr="00D26CD0" w:rsidRDefault="00D26CD0" w:rsidP="00D26CD0">
      <w:pPr>
        <w:rPr>
          <w:b/>
          <w:bCs/>
          <w:sz w:val="20"/>
          <w:szCs w:val="20"/>
        </w:rPr>
      </w:pPr>
      <w:r w:rsidRPr="00D26CD0">
        <w:rPr>
          <w:b/>
          <w:bCs/>
          <w:sz w:val="20"/>
          <w:szCs w:val="20"/>
        </w:rPr>
        <w:t>Generating dockerfile with builder image image-registry.openshift-image-registry.svc:5000/openshift/nginx@sha256:f520afb348e0a2a2de8098fdbd7ca56a65065f8b5a97a631c9fdb0496bc90c72</w:t>
      </w:r>
    </w:p>
    <w:p w14:paraId="13435DC9" w14:textId="77777777" w:rsidR="00D26CD0" w:rsidRPr="00D26CD0" w:rsidRDefault="00D26CD0" w:rsidP="00D26CD0">
      <w:pPr>
        <w:rPr>
          <w:b/>
          <w:bCs/>
          <w:sz w:val="20"/>
          <w:szCs w:val="20"/>
        </w:rPr>
      </w:pPr>
      <w:r w:rsidRPr="00D26CD0">
        <w:rPr>
          <w:b/>
          <w:bCs/>
          <w:sz w:val="20"/>
          <w:szCs w:val="20"/>
        </w:rPr>
        <w:t>Adding transient rw bind mount for /run/secrets/rhsm</w:t>
      </w:r>
    </w:p>
    <w:p w14:paraId="1A71B4AC" w14:textId="77777777" w:rsidR="00D26CD0" w:rsidRPr="00D26CD0" w:rsidRDefault="00D26CD0" w:rsidP="00D26CD0">
      <w:pPr>
        <w:rPr>
          <w:b/>
          <w:bCs/>
          <w:sz w:val="20"/>
          <w:szCs w:val="20"/>
        </w:rPr>
      </w:pPr>
      <w:r w:rsidRPr="00D26CD0">
        <w:rPr>
          <w:b/>
          <w:bCs/>
          <w:sz w:val="20"/>
          <w:szCs w:val="20"/>
        </w:rPr>
        <w:t>STEP 1/9: FROM image-registry.openshift-image-registry.svc:5000/openshift/nginx@sha256:f520afb348e0a2a2de8098fdbd7ca56a65065f8b5a97a631c9fdb0496bc90c72</w:t>
      </w:r>
    </w:p>
    <w:p w14:paraId="172CFD5C" w14:textId="77777777" w:rsidR="00D26CD0" w:rsidRPr="00D26CD0" w:rsidRDefault="00D26CD0" w:rsidP="00D26CD0">
      <w:pPr>
        <w:rPr>
          <w:b/>
          <w:bCs/>
          <w:sz w:val="20"/>
          <w:szCs w:val="20"/>
        </w:rPr>
      </w:pPr>
      <w:r w:rsidRPr="00D26CD0">
        <w:rPr>
          <w:b/>
          <w:bCs/>
          <w:sz w:val="20"/>
          <w:szCs w:val="20"/>
        </w:rPr>
        <w:t>STEP 2/9: LABEL "io.openshift.build.source-location"="/tmp/build/inputs"       "io.openshift.build.image"="image-registry.openshift-image-registry.svc:5000/openshift/nginx@sha256:f520afb348e0a2a2de8098fdbd7ca56a65065f8b5a97a631c9fdb0496bc90c72"</w:t>
      </w:r>
    </w:p>
    <w:p w14:paraId="340061DA" w14:textId="77777777" w:rsidR="00D26CD0" w:rsidRPr="00D26CD0" w:rsidRDefault="00D26CD0" w:rsidP="00D26CD0">
      <w:pPr>
        <w:rPr>
          <w:b/>
          <w:bCs/>
          <w:sz w:val="20"/>
          <w:szCs w:val="20"/>
        </w:rPr>
      </w:pPr>
      <w:r w:rsidRPr="00D26CD0">
        <w:rPr>
          <w:b/>
          <w:bCs/>
          <w:sz w:val="20"/>
          <w:szCs w:val="20"/>
        </w:rPr>
        <w:t>STEP 3/9: ENV OPENSHIFT_BUILD_NAME="demo-nginx-2"     OPENSHIFT_BUILD_NAMESPACE="test-registry"</w:t>
      </w:r>
    </w:p>
    <w:p w14:paraId="0DB6C137" w14:textId="77777777" w:rsidR="00D26CD0" w:rsidRPr="00D26CD0" w:rsidRDefault="00D26CD0" w:rsidP="00D26CD0">
      <w:pPr>
        <w:rPr>
          <w:b/>
          <w:bCs/>
          <w:sz w:val="20"/>
          <w:szCs w:val="20"/>
        </w:rPr>
      </w:pPr>
      <w:r w:rsidRPr="00D26CD0">
        <w:rPr>
          <w:b/>
          <w:bCs/>
          <w:sz w:val="20"/>
          <w:szCs w:val="20"/>
        </w:rPr>
        <w:t>STEP 4/9: USER root</w:t>
      </w:r>
    </w:p>
    <w:p w14:paraId="371F065D" w14:textId="77777777" w:rsidR="00D26CD0" w:rsidRPr="00D26CD0" w:rsidRDefault="00D26CD0" w:rsidP="00D26CD0">
      <w:pPr>
        <w:rPr>
          <w:b/>
          <w:bCs/>
          <w:sz w:val="20"/>
          <w:szCs w:val="20"/>
        </w:rPr>
      </w:pPr>
      <w:r w:rsidRPr="00D26CD0">
        <w:rPr>
          <w:b/>
          <w:bCs/>
          <w:sz w:val="20"/>
          <w:szCs w:val="20"/>
        </w:rPr>
        <w:t>STEP 5/9: COPY upload/src /tmp/src</w:t>
      </w:r>
    </w:p>
    <w:p w14:paraId="3C43FE25" w14:textId="77777777" w:rsidR="00D26CD0" w:rsidRPr="00D26CD0" w:rsidRDefault="00D26CD0" w:rsidP="00D26CD0">
      <w:pPr>
        <w:rPr>
          <w:b/>
          <w:bCs/>
          <w:sz w:val="20"/>
          <w:szCs w:val="20"/>
        </w:rPr>
      </w:pPr>
      <w:r w:rsidRPr="00D26CD0">
        <w:rPr>
          <w:b/>
          <w:bCs/>
          <w:sz w:val="20"/>
          <w:szCs w:val="20"/>
        </w:rPr>
        <w:t>STEP 6/9: RUN chown -R 1001:0 /tmp/src</w:t>
      </w:r>
    </w:p>
    <w:p w14:paraId="17799B8C" w14:textId="77777777" w:rsidR="00D26CD0" w:rsidRPr="00D26CD0" w:rsidRDefault="00D26CD0" w:rsidP="00D26CD0">
      <w:pPr>
        <w:rPr>
          <w:b/>
          <w:bCs/>
          <w:sz w:val="20"/>
          <w:szCs w:val="20"/>
        </w:rPr>
      </w:pPr>
      <w:r w:rsidRPr="00D26CD0">
        <w:rPr>
          <w:b/>
          <w:bCs/>
          <w:sz w:val="20"/>
          <w:szCs w:val="20"/>
        </w:rPr>
        <w:t>STEP 7/9: USER 1001</w:t>
      </w:r>
    </w:p>
    <w:p w14:paraId="2F5115FD" w14:textId="77777777" w:rsidR="00D26CD0" w:rsidRPr="00D26CD0" w:rsidRDefault="00D26CD0" w:rsidP="00D26CD0">
      <w:pPr>
        <w:rPr>
          <w:b/>
          <w:bCs/>
          <w:sz w:val="20"/>
          <w:szCs w:val="20"/>
        </w:rPr>
      </w:pPr>
      <w:r w:rsidRPr="00D26CD0">
        <w:rPr>
          <w:b/>
          <w:bCs/>
          <w:sz w:val="20"/>
          <w:szCs w:val="20"/>
        </w:rPr>
        <w:t>STEP 8/9: RUN /usr/libexec/s2i/assemble</w:t>
      </w:r>
    </w:p>
    <w:p w14:paraId="54C5535D" w14:textId="77777777" w:rsidR="00D26CD0" w:rsidRPr="00D26CD0" w:rsidRDefault="00D26CD0" w:rsidP="00D26CD0">
      <w:pPr>
        <w:rPr>
          <w:b/>
          <w:bCs/>
          <w:sz w:val="20"/>
          <w:szCs w:val="20"/>
        </w:rPr>
      </w:pPr>
      <w:r w:rsidRPr="00D26CD0">
        <w:rPr>
          <w:b/>
          <w:bCs/>
          <w:sz w:val="20"/>
          <w:szCs w:val="20"/>
        </w:rPr>
        <w:t>---&gt; Installing application source</w:t>
      </w:r>
    </w:p>
    <w:p w14:paraId="311C096D" w14:textId="77777777" w:rsidR="00D26CD0" w:rsidRPr="00D26CD0" w:rsidRDefault="00D26CD0" w:rsidP="00D26CD0">
      <w:pPr>
        <w:rPr>
          <w:b/>
          <w:bCs/>
          <w:sz w:val="20"/>
          <w:szCs w:val="20"/>
        </w:rPr>
      </w:pPr>
      <w:r w:rsidRPr="00D26CD0">
        <w:rPr>
          <w:b/>
          <w:bCs/>
          <w:sz w:val="20"/>
          <w:szCs w:val="20"/>
        </w:rPr>
        <w:t>---&gt; Copying nginx start-hook scripts...</w:t>
      </w:r>
    </w:p>
    <w:p w14:paraId="1BA270FE" w14:textId="77777777" w:rsidR="00D26CD0" w:rsidRPr="00D26CD0" w:rsidRDefault="00D26CD0" w:rsidP="00D26CD0">
      <w:pPr>
        <w:rPr>
          <w:b/>
          <w:bCs/>
          <w:sz w:val="20"/>
          <w:szCs w:val="20"/>
        </w:rPr>
      </w:pPr>
      <w:r w:rsidRPr="00D26CD0">
        <w:rPr>
          <w:b/>
          <w:bCs/>
          <w:sz w:val="20"/>
          <w:szCs w:val="20"/>
        </w:rPr>
        <w:t>STEP 9/9: CMD /usr/libexec/s2i/run</w:t>
      </w:r>
    </w:p>
    <w:p w14:paraId="41D5844F" w14:textId="77777777" w:rsidR="00D26CD0" w:rsidRPr="00D26CD0" w:rsidRDefault="00D26CD0" w:rsidP="00D26CD0">
      <w:pPr>
        <w:rPr>
          <w:b/>
          <w:bCs/>
          <w:sz w:val="20"/>
          <w:szCs w:val="20"/>
        </w:rPr>
      </w:pPr>
      <w:r w:rsidRPr="00D26CD0">
        <w:rPr>
          <w:b/>
          <w:bCs/>
          <w:sz w:val="20"/>
          <w:szCs w:val="20"/>
        </w:rPr>
        <w:t>COMMIT temp.builder.openshift.io/test-registry/demo-nginx-2:e976f6e3</w:t>
      </w:r>
    </w:p>
    <w:p w14:paraId="3741A1D7" w14:textId="77777777" w:rsidR="00D26CD0" w:rsidRPr="00D26CD0" w:rsidRDefault="00D26CD0" w:rsidP="00D26CD0">
      <w:pPr>
        <w:rPr>
          <w:b/>
          <w:bCs/>
          <w:sz w:val="20"/>
          <w:szCs w:val="20"/>
        </w:rPr>
      </w:pPr>
      <w:r w:rsidRPr="00D26CD0">
        <w:rPr>
          <w:b/>
          <w:bCs/>
          <w:sz w:val="20"/>
          <w:szCs w:val="20"/>
        </w:rPr>
        <w:t>Getting image source signatures</w:t>
      </w:r>
    </w:p>
    <w:p w14:paraId="6BEA9875" w14:textId="77777777" w:rsidR="00D26CD0" w:rsidRPr="00D26CD0" w:rsidRDefault="00D26CD0" w:rsidP="00D26CD0">
      <w:pPr>
        <w:rPr>
          <w:b/>
          <w:bCs/>
          <w:sz w:val="20"/>
          <w:szCs w:val="20"/>
        </w:rPr>
      </w:pPr>
      <w:r w:rsidRPr="00D26CD0">
        <w:rPr>
          <w:b/>
          <w:bCs/>
          <w:sz w:val="20"/>
          <w:szCs w:val="20"/>
        </w:rPr>
        <w:t>Copying blob sha256:e935f56aee0742019da808d7f8271dd89fbe762c673e72b26a31a9064401a1f7</w:t>
      </w:r>
    </w:p>
    <w:p w14:paraId="21E7BB2A" w14:textId="77777777" w:rsidR="00D26CD0" w:rsidRPr="00D26CD0" w:rsidRDefault="00D26CD0" w:rsidP="00D26CD0">
      <w:pPr>
        <w:rPr>
          <w:b/>
          <w:bCs/>
          <w:sz w:val="20"/>
          <w:szCs w:val="20"/>
        </w:rPr>
      </w:pPr>
      <w:r w:rsidRPr="00D26CD0">
        <w:rPr>
          <w:b/>
          <w:bCs/>
          <w:sz w:val="20"/>
          <w:szCs w:val="20"/>
        </w:rPr>
        <w:t>Copying blob sha256:c1ad92b5465e3078473490d6c201694a83ecd6605fbbb9764f38cd87590379d4</w:t>
      </w:r>
    </w:p>
    <w:p w14:paraId="5203FB12" w14:textId="77777777" w:rsidR="00D26CD0" w:rsidRPr="00D26CD0" w:rsidRDefault="00D26CD0" w:rsidP="00D26CD0">
      <w:pPr>
        <w:rPr>
          <w:b/>
          <w:bCs/>
          <w:sz w:val="20"/>
          <w:szCs w:val="20"/>
        </w:rPr>
      </w:pPr>
      <w:r w:rsidRPr="00D26CD0">
        <w:rPr>
          <w:b/>
          <w:bCs/>
          <w:sz w:val="20"/>
          <w:szCs w:val="20"/>
        </w:rPr>
        <w:t>Copying blob sha256:461483d5f23856c59156d4b6dcad01bf185b318ae608cb4524a6e41fee8f4899</w:t>
      </w:r>
    </w:p>
    <w:p w14:paraId="7DC3BFF2" w14:textId="77777777" w:rsidR="00D26CD0" w:rsidRPr="00D26CD0" w:rsidRDefault="00D26CD0" w:rsidP="00D26CD0">
      <w:pPr>
        <w:rPr>
          <w:b/>
          <w:bCs/>
          <w:sz w:val="20"/>
          <w:szCs w:val="20"/>
        </w:rPr>
      </w:pPr>
      <w:r w:rsidRPr="00D26CD0">
        <w:rPr>
          <w:b/>
          <w:bCs/>
          <w:sz w:val="20"/>
          <w:szCs w:val="20"/>
        </w:rPr>
        <w:t>Copying blob sha256:a50297cbfa5c715ee43b9415bebb85bf590e95b66bdaf467d221eca4546b323e</w:t>
      </w:r>
    </w:p>
    <w:p w14:paraId="59A7A205" w14:textId="77777777" w:rsidR="00D26CD0" w:rsidRPr="00D26CD0" w:rsidRDefault="00D26CD0" w:rsidP="00D26CD0">
      <w:pPr>
        <w:rPr>
          <w:b/>
          <w:bCs/>
          <w:sz w:val="20"/>
          <w:szCs w:val="20"/>
        </w:rPr>
      </w:pPr>
      <w:r w:rsidRPr="00D26CD0">
        <w:rPr>
          <w:b/>
          <w:bCs/>
          <w:sz w:val="20"/>
          <w:szCs w:val="20"/>
        </w:rPr>
        <w:t>Copying blob sha256:4351d877cec4458e25692fb81c2fdb4249322abae11352aaa4473652fb8d7988</w:t>
      </w:r>
    </w:p>
    <w:p w14:paraId="0EFF8471" w14:textId="77777777" w:rsidR="00D26CD0" w:rsidRPr="00D26CD0" w:rsidRDefault="00D26CD0" w:rsidP="00D26CD0">
      <w:pPr>
        <w:rPr>
          <w:b/>
          <w:bCs/>
          <w:sz w:val="20"/>
          <w:szCs w:val="20"/>
        </w:rPr>
      </w:pPr>
      <w:r w:rsidRPr="00D26CD0">
        <w:rPr>
          <w:b/>
          <w:bCs/>
          <w:sz w:val="20"/>
          <w:szCs w:val="20"/>
        </w:rPr>
        <w:t>Copying blob sha256:4897fa393cdea82c72a951dea98738b29c8aa48f09d70f1cef4f0b532dc00a83</w:t>
      </w:r>
    </w:p>
    <w:p w14:paraId="7B88A8BB" w14:textId="77777777" w:rsidR="00D26CD0" w:rsidRPr="00D26CD0" w:rsidRDefault="00D26CD0" w:rsidP="00D26CD0">
      <w:pPr>
        <w:rPr>
          <w:b/>
          <w:bCs/>
          <w:sz w:val="20"/>
          <w:szCs w:val="20"/>
        </w:rPr>
      </w:pPr>
      <w:r w:rsidRPr="00D26CD0">
        <w:rPr>
          <w:b/>
          <w:bCs/>
          <w:sz w:val="20"/>
          <w:szCs w:val="20"/>
        </w:rPr>
        <w:t>Copying blob sha256:ccfd433cf663c4cd696db26c00caec159c98c2abee32a1ce03b33f027be6a5c1</w:t>
      </w:r>
    </w:p>
    <w:p w14:paraId="44BE0B4A" w14:textId="77777777" w:rsidR="00D26CD0" w:rsidRPr="00D26CD0" w:rsidRDefault="00D26CD0" w:rsidP="00D26CD0">
      <w:pPr>
        <w:rPr>
          <w:b/>
          <w:bCs/>
          <w:sz w:val="20"/>
          <w:szCs w:val="20"/>
        </w:rPr>
      </w:pPr>
      <w:r w:rsidRPr="00D26CD0">
        <w:rPr>
          <w:b/>
          <w:bCs/>
          <w:sz w:val="20"/>
          <w:szCs w:val="20"/>
        </w:rPr>
        <w:t>Copying config sha256:396b6129b34e6207b6c47ed4484ab68e16619d073faf26a3f7c1eeee1e212b1e</w:t>
      </w:r>
    </w:p>
    <w:p w14:paraId="49C3EB60" w14:textId="77777777" w:rsidR="00D26CD0" w:rsidRPr="00D26CD0" w:rsidRDefault="00D26CD0" w:rsidP="00D26CD0">
      <w:pPr>
        <w:rPr>
          <w:b/>
          <w:bCs/>
          <w:sz w:val="20"/>
          <w:szCs w:val="20"/>
        </w:rPr>
      </w:pPr>
      <w:r w:rsidRPr="00D26CD0">
        <w:rPr>
          <w:b/>
          <w:bCs/>
          <w:sz w:val="20"/>
          <w:szCs w:val="20"/>
        </w:rPr>
        <w:t>Writing manifest to image destination</w:t>
      </w:r>
    </w:p>
    <w:p w14:paraId="7C29A560" w14:textId="77777777" w:rsidR="00D26CD0" w:rsidRPr="00D26CD0" w:rsidRDefault="00D26CD0" w:rsidP="00D26CD0">
      <w:pPr>
        <w:rPr>
          <w:b/>
          <w:bCs/>
          <w:sz w:val="20"/>
          <w:szCs w:val="20"/>
        </w:rPr>
      </w:pPr>
      <w:r w:rsidRPr="00D26CD0">
        <w:rPr>
          <w:b/>
          <w:bCs/>
          <w:sz w:val="20"/>
          <w:szCs w:val="20"/>
        </w:rPr>
        <w:t>--&gt; 396b6129b34e</w:t>
      </w:r>
    </w:p>
    <w:p w14:paraId="64BA5C78" w14:textId="77777777" w:rsidR="00D26CD0" w:rsidRPr="00D26CD0" w:rsidRDefault="00D26CD0" w:rsidP="00D26CD0">
      <w:pPr>
        <w:rPr>
          <w:b/>
          <w:bCs/>
          <w:sz w:val="20"/>
          <w:szCs w:val="20"/>
        </w:rPr>
      </w:pPr>
      <w:r w:rsidRPr="00D26CD0">
        <w:rPr>
          <w:b/>
          <w:bCs/>
          <w:sz w:val="20"/>
          <w:szCs w:val="20"/>
        </w:rPr>
        <w:t>Successfully tagged temp.builder.openshift.io/test-registry/demo-nginx-2:e976f6e3</w:t>
      </w:r>
    </w:p>
    <w:p w14:paraId="5C7A4687" w14:textId="77777777" w:rsidR="00D26CD0" w:rsidRPr="00D26CD0" w:rsidRDefault="00D26CD0" w:rsidP="00D26CD0">
      <w:pPr>
        <w:rPr>
          <w:b/>
          <w:bCs/>
          <w:sz w:val="20"/>
          <w:szCs w:val="20"/>
        </w:rPr>
      </w:pPr>
      <w:r w:rsidRPr="00D26CD0">
        <w:rPr>
          <w:b/>
          <w:bCs/>
          <w:sz w:val="20"/>
          <w:szCs w:val="20"/>
        </w:rPr>
        <w:t>396b6129b34e6207b6c47ed4484ab68e16619d073faf26a3f7c1eeee1e212b1e</w:t>
      </w:r>
    </w:p>
    <w:p w14:paraId="59F08833" w14:textId="77777777" w:rsidR="00D26CD0" w:rsidRPr="00D26CD0" w:rsidRDefault="00D26CD0" w:rsidP="00D26CD0">
      <w:pPr>
        <w:rPr>
          <w:b/>
          <w:bCs/>
          <w:sz w:val="20"/>
          <w:szCs w:val="20"/>
        </w:rPr>
      </w:pPr>
    </w:p>
    <w:p w14:paraId="7BA60097" w14:textId="77777777" w:rsidR="00D26CD0" w:rsidRPr="00D26CD0" w:rsidRDefault="00D26CD0" w:rsidP="00D26CD0">
      <w:pPr>
        <w:rPr>
          <w:b/>
          <w:bCs/>
          <w:sz w:val="20"/>
          <w:szCs w:val="20"/>
        </w:rPr>
      </w:pPr>
      <w:r w:rsidRPr="00D26CD0">
        <w:rPr>
          <w:b/>
          <w:bCs/>
          <w:sz w:val="20"/>
          <w:szCs w:val="20"/>
        </w:rPr>
        <w:t>Pushing image image-registry.openshift-image-registry.svc:5000/test-registry/demo-nginx:latest ...</w:t>
      </w:r>
    </w:p>
    <w:p w14:paraId="2A71888F" w14:textId="77777777" w:rsidR="00D26CD0" w:rsidRPr="00D26CD0" w:rsidRDefault="00D26CD0" w:rsidP="00D26CD0">
      <w:pPr>
        <w:rPr>
          <w:b/>
          <w:bCs/>
          <w:sz w:val="20"/>
          <w:szCs w:val="20"/>
        </w:rPr>
      </w:pPr>
      <w:r w:rsidRPr="00D26CD0">
        <w:rPr>
          <w:b/>
          <w:bCs/>
          <w:sz w:val="20"/>
          <w:szCs w:val="20"/>
        </w:rPr>
        <w:t>Getting image source signatures</w:t>
      </w:r>
    </w:p>
    <w:p w14:paraId="60909869" w14:textId="77777777" w:rsidR="00D26CD0" w:rsidRPr="00D26CD0" w:rsidRDefault="00D26CD0" w:rsidP="00D26CD0">
      <w:pPr>
        <w:rPr>
          <w:b/>
          <w:bCs/>
          <w:sz w:val="20"/>
          <w:szCs w:val="20"/>
        </w:rPr>
      </w:pPr>
      <w:r w:rsidRPr="00D26CD0">
        <w:rPr>
          <w:b/>
          <w:bCs/>
          <w:sz w:val="20"/>
          <w:szCs w:val="20"/>
        </w:rPr>
        <w:t>Copying blob sha256:2071c0e769480e8ab8f2525374ec4954895a023d5847097c864d7d1728c3bafe</w:t>
      </w:r>
    </w:p>
    <w:p w14:paraId="2633D268" w14:textId="77777777" w:rsidR="00D26CD0" w:rsidRPr="00D26CD0" w:rsidRDefault="00D26CD0" w:rsidP="00D26CD0">
      <w:pPr>
        <w:rPr>
          <w:b/>
          <w:bCs/>
          <w:sz w:val="20"/>
          <w:szCs w:val="20"/>
        </w:rPr>
      </w:pPr>
      <w:r w:rsidRPr="00D26CD0">
        <w:rPr>
          <w:b/>
          <w:bCs/>
          <w:sz w:val="20"/>
          <w:szCs w:val="20"/>
        </w:rPr>
        <w:t>Copying blob sha256:e996822e3bf30e4160bdb68906e63c226910f63f161100bf04642f443cb2eeab</w:t>
      </w:r>
    </w:p>
    <w:p w14:paraId="2D1BA697" w14:textId="77777777" w:rsidR="00D26CD0" w:rsidRPr="00D26CD0" w:rsidRDefault="00D26CD0" w:rsidP="00D26CD0">
      <w:pPr>
        <w:rPr>
          <w:b/>
          <w:bCs/>
          <w:sz w:val="20"/>
          <w:szCs w:val="20"/>
        </w:rPr>
      </w:pPr>
      <w:r w:rsidRPr="00D26CD0">
        <w:rPr>
          <w:b/>
          <w:bCs/>
          <w:sz w:val="20"/>
          <w:szCs w:val="20"/>
        </w:rPr>
        <w:t>Copying blob sha256:f1950a7bce72062ee5193c4b2b862500fb2bafc13b457b341d37322a38a315c3</w:t>
      </w:r>
    </w:p>
    <w:p w14:paraId="18D2BB49" w14:textId="77777777" w:rsidR="00D26CD0" w:rsidRPr="00D26CD0" w:rsidRDefault="00D26CD0" w:rsidP="00D26CD0">
      <w:pPr>
        <w:rPr>
          <w:b/>
          <w:bCs/>
          <w:sz w:val="20"/>
          <w:szCs w:val="20"/>
        </w:rPr>
      </w:pPr>
      <w:r w:rsidRPr="00D26CD0">
        <w:rPr>
          <w:b/>
          <w:bCs/>
          <w:sz w:val="20"/>
          <w:szCs w:val="20"/>
        </w:rPr>
        <w:t>Copying blob sha256:dc0ba914e0f1679f69f8986cbf61640c2be663b713dd7add4b29f6152f943c0e</w:t>
      </w:r>
    </w:p>
    <w:p w14:paraId="67679D7C" w14:textId="77777777" w:rsidR="00D26CD0" w:rsidRPr="00D26CD0" w:rsidRDefault="00D26CD0" w:rsidP="00D26CD0">
      <w:pPr>
        <w:rPr>
          <w:b/>
          <w:bCs/>
          <w:sz w:val="20"/>
          <w:szCs w:val="20"/>
        </w:rPr>
      </w:pPr>
      <w:r w:rsidRPr="00D26CD0">
        <w:rPr>
          <w:b/>
          <w:bCs/>
          <w:sz w:val="20"/>
          <w:szCs w:val="20"/>
        </w:rPr>
        <w:t>Copying blob sha256:b48553047ca11a94c41af7d2ebbf4b40b9d689b700ebe6c0177dbed6bee17bc5</w:t>
      </w:r>
    </w:p>
    <w:p w14:paraId="0D118035" w14:textId="77777777" w:rsidR="00D26CD0" w:rsidRPr="00D26CD0" w:rsidRDefault="00D26CD0" w:rsidP="00D26CD0">
      <w:pPr>
        <w:rPr>
          <w:b/>
          <w:bCs/>
          <w:sz w:val="20"/>
          <w:szCs w:val="20"/>
        </w:rPr>
      </w:pPr>
      <w:r w:rsidRPr="00D26CD0">
        <w:rPr>
          <w:b/>
          <w:bCs/>
          <w:sz w:val="20"/>
          <w:szCs w:val="20"/>
        </w:rPr>
        <w:t>Copying blob sha256:36b61797c1e3c6d3f23c1aa848e42c0b5e6cc35c534d8d503ffb9bad27ecb239</w:t>
      </w:r>
    </w:p>
    <w:p w14:paraId="737022C7" w14:textId="77777777" w:rsidR="00D26CD0" w:rsidRPr="00D26CD0" w:rsidRDefault="00D26CD0" w:rsidP="00D26CD0">
      <w:pPr>
        <w:rPr>
          <w:b/>
          <w:bCs/>
          <w:sz w:val="20"/>
          <w:szCs w:val="20"/>
        </w:rPr>
      </w:pPr>
      <w:r w:rsidRPr="00D26CD0">
        <w:rPr>
          <w:b/>
          <w:bCs/>
          <w:sz w:val="20"/>
          <w:szCs w:val="20"/>
        </w:rPr>
        <w:t>Copying blob sha256:ccfd433cf663c4cd696db26c00caec159c98c2abee32a1ce03b33f027be6a5c1</w:t>
      </w:r>
    </w:p>
    <w:p w14:paraId="2FF32EF8" w14:textId="77777777" w:rsidR="00D26CD0" w:rsidRPr="00D26CD0" w:rsidRDefault="00D26CD0" w:rsidP="00D26CD0">
      <w:pPr>
        <w:rPr>
          <w:b/>
          <w:bCs/>
          <w:sz w:val="20"/>
          <w:szCs w:val="20"/>
        </w:rPr>
      </w:pPr>
      <w:r w:rsidRPr="00D26CD0">
        <w:rPr>
          <w:b/>
          <w:bCs/>
          <w:sz w:val="20"/>
          <w:szCs w:val="20"/>
        </w:rPr>
        <w:t>Copying config sha256:396b6129b34e6207b6c47ed4484ab68e16619d073faf26a3f7c1eeee1e212b1e</w:t>
      </w:r>
    </w:p>
    <w:p w14:paraId="1F5DB18B" w14:textId="77777777" w:rsidR="00D26CD0" w:rsidRPr="00D26CD0" w:rsidRDefault="00D26CD0" w:rsidP="00D26CD0">
      <w:pPr>
        <w:rPr>
          <w:b/>
          <w:bCs/>
          <w:sz w:val="20"/>
          <w:szCs w:val="20"/>
        </w:rPr>
      </w:pPr>
      <w:r w:rsidRPr="00D26CD0">
        <w:rPr>
          <w:b/>
          <w:bCs/>
          <w:sz w:val="20"/>
          <w:szCs w:val="20"/>
        </w:rPr>
        <w:t>Writing manifest to image destination</w:t>
      </w:r>
    </w:p>
    <w:p w14:paraId="6870E5FA" w14:textId="77777777" w:rsidR="00D26CD0" w:rsidRPr="00D26CD0" w:rsidRDefault="00D26CD0" w:rsidP="00D26CD0">
      <w:pPr>
        <w:rPr>
          <w:b/>
          <w:bCs/>
          <w:sz w:val="20"/>
          <w:szCs w:val="20"/>
        </w:rPr>
      </w:pPr>
      <w:r w:rsidRPr="00D26CD0">
        <w:rPr>
          <w:b/>
          <w:bCs/>
          <w:sz w:val="20"/>
          <w:szCs w:val="20"/>
        </w:rPr>
        <w:t>Successfully pushed image-registry.openshift-image-registry.svc:5000/test-registry/demo-nginx@sha256:7851386e31d7dcc52fb1df380b1b2d94de550c60ce5f30c1a5742f2403346cb5</w:t>
      </w:r>
    </w:p>
    <w:p w14:paraId="321D1E97" w14:textId="4E33A8C5" w:rsidR="00D26CD0" w:rsidRPr="002F4D4C" w:rsidRDefault="00D26CD0" w:rsidP="00D26CD0">
      <w:pPr>
        <w:rPr>
          <w:b/>
          <w:bCs/>
          <w:sz w:val="20"/>
          <w:szCs w:val="20"/>
          <w:lang w:val="es-AR"/>
        </w:rPr>
      </w:pPr>
      <w:r w:rsidRPr="002F4D4C">
        <w:rPr>
          <w:b/>
          <w:bCs/>
          <w:sz w:val="20"/>
          <w:szCs w:val="20"/>
          <w:lang w:val="es-AR"/>
        </w:rPr>
        <w:t>Push successful</w:t>
      </w:r>
    </w:p>
    <w:p w14:paraId="40A5CD25" w14:textId="77777777" w:rsidR="00D26CD0" w:rsidRPr="002F4D4C" w:rsidRDefault="00D26CD0" w:rsidP="00D26CD0">
      <w:pPr>
        <w:rPr>
          <w:b/>
          <w:bCs/>
          <w:sz w:val="20"/>
          <w:szCs w:val="20"/>
          <w:lang w:val="es-AR"/>
        </w:rPr>
      </w:pPr>
    </w:p>
    <w:p w14:paraId="476577AF" w14:textId="77777777" w:rsidR="00D26CD0" w:rsidRPr="002F4D4C" w:rsidRDefault="00D26CD0" w:rsidP="00D26CD0">
      <w:pPr>
        <w:rPr>
          <w:lang w:val="es-AR"/>
        </w:rPr>
      </w:pPr>
    </w:p>
    <w:p w14:paraId="4A82F84B" w14:textId="77777777" w:rsidR="000F3936" w:rsidRPr="00D26CD0" w:rsidRDefault="000C3AA6">
      <w:pPr>
        <w:rPr>
          <w:lang w:val="es-AR"/>
        </w:rPr>
      </w:pPr>
      <w:r w:rsidRPr="00D26CD0">
        <w:rPr>
          <w:lang w:val="es-AR"/>
        </w:rPr>
        <w:t>Verifica que la imagen se empuja a la registry interna:</w:t>
      </w:r>
    </w:p>
    <w:p w14:paraId="1D7C3D79" w14:textId="77777777" w:rsidR="000F3936" w:rsidRDefault="000C3AA6">
      <w:pPr>
        <w:pStyle w:val="Citadestacada"/>
      </w:pPr>
      <w:r>
        <w:t>image-registry.openshift-image-registry.svc:5000/test-registry/demo-nginx:latest</w:t>
      </w:r>
    </w:p>
    <w:p w14:paraId="424F17D5" w14:textId="77777777" w:rsidR="000F3936" w:rsidRPr="00D26CD0" w:rsidRDefault="000C3AA6">
      <w:pPr>
        <w:pStyle w:val="Ttulo2"/>
        <w:rPr>
          <w:lang w:val="es-AR"/>
        </w:rPr>
      </w:pPr>
      <w:r w:rsidRPr="00D26CD0">
        <w:rPr>
          <w:lang w:val="es-AR"/>
        </w:rPr>
        <w:t>Paso 4: Desplegar la app</w:t>
      </w:r>
    </w:p>
    <w:p w14:paraId="6F522E27" w14:textId="77777777" w:rsidR="000F3936" w:rsidRPr="00D26CD0" w:rsidRDefault="000C3AA6">
      <w:pPr>
        <w:pStyle w:val="Citadestacada"/>
        <w:rPr>
          <w:lang w:val="es-AR"/>
        </w:rPr>
      </w:pPr>
      <w:r w:rsidRPr="00D26CD0">
        <w:rPr>
          <w:lang w:val="es-AR"/>
        </w:rPr>
        <w:br/>
        <w:t>oc new-app demo-nginx</w:t>
      </w:r>
      <w:r w:rsidRPr="00D26CD0">
        <w:rPr>
          <w:lang w:val="es-AR"/>
        </w:rPr>
        <w:br/>
        <w:t>oc expose service demo-nginx</w:t>
      </w:r>
      <w:r w:rsidRPr="00D26CD0">
        <w:rPr>
          <w:lang w:val="es-AR"/>
        </w:rPr>
        <w:br/>
      </w:r>
    </w:p>
    <w:p w14:paraId="3EC17DF6" w14:textId="77777777" w:rsidR="000F3936" w:rsidRPr="00D26CD0" w:rsidRDefault="000C3AA6">
      <w:pPr>
        <w:pStyle w:val="Ttulo1"/>
        <w:rPr>
          <w:lang w:val="es-AR"/>
        </w:rPr>
      </w:pPr>
      <w:r w:rsidRPr="00D26CD0">
        <w:rPr>
          <w:lang w:val="es-AR"/>
        </w:rPr>
        <w:t xml:space="preserve">5. </w:t>
      </w:r>
      <w:r>
        <w:t>🌐</w:t>
      </w:r>
      <w:r w:rsidRPr="00D26CD0">
        <w:rPr>
          <w:lang w:val="es-AR"/>
        </w:rPr>
        <w:t xml:space="preserve"> Probar acceso web</w:t>
      </w:r>
    </w:p>
    <w:p w14:paraId="200A2082" w14:textId="77777777" w:rsidR="000F3936" w:rsidRPr="00D26CD0" w:rsidRDefault="000C3AA6">
      <w:pPr>
        <w:rPr>
          <w:lang w:val="es-AR"/>
        </w:rPr>
      </w:pPr>
      <w:r w:rsidRPr="00D26CD0">
        <w:rPr>
          <w:lang w:val="es-AR"/>
        </w:rPr>
        <w:t>Navegá a: https://demo-nginx-test-registry.apps.&lt;cluster&gt;</w:t>
      </w:r>
    </w:p>
    <w:p w14:paraId="3F8DE269" w14:textId="77777777" w:rsidR="000F3936" w:rsidRDefault="000C3AA6">
      <w:pPr>
        <w:rPr>
          <w:lang w:val="es-AR"/>
        </w:rPr>
      </w:pPr>
      <w:r w:rsidRPr="00D26CD0">
        <w:rPr>
          <w:lang w:val="es-AR"/>
        </w:rPr>
        <w:t>Deberías ver: Hola desde OpenShift Registry</w:t>
      </w:r>
    </w:p>
    <w:p w14:paraId="4A813834" w14:textId="5D23644B" w:rsidR="00D26CD0" w:rsidRPr="00D26CD0" w:rsidRDefault="00D26CD0">
      <w:pPr>
        <w:rPr>
          <w:lang w:val="es-AR"/>
        </w:rPr>
      </w:pPr>
      <w:r w:rsidRPr="00D26CD0">
        <w:rPr>
          <w:noProof/>
          <w:lang w:val="es-AR"/>
        </w:rPr>
        <w:drawing>
          <wp:inline distT="0" distB="0" distL="0" distR="0" wp14:anchorId="31CB7354" wp14:editId="65254120">
            <wp:extent cx="6956425" cy="3446877"/>
            <wp:effectExtent l="0" t="0" r="0" b="1270"/>
            <wp:docPr id="189088875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88875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80593" cy="3458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39F0D" w14:textId="77777777" w:rsidR="000F3936" w:rsidRPr="00D26CD0" w:rsidRDefault="000C3AA6">
      <w:pPr>
        <w:pStyle w:val="Ttulo1"/>
        <w:rPr>
          <w:lang w:val="es-AR"/>
        </w:rPr>
      </w:pPr>
      <w:r w:rsidRPr="00D26CD0">
        <w:rPr>
          <w:lang w:val="es-AR"/>
        </w:rPr>
        <w:t>✅ Confirmación del uso de registry</w:t>
      </w:r>
    </w:p>
    <w:p w14:paraId="74698572" w14:textId="77777777" w:rsidR="000F3936" w:rsidRPr="00D26CD0" w:rsidRDefault="000C3AA6">
      <w:pPr>
        <w:pStyle w:val="Citadestacada"/>
        <w:rPr>
          <w:lang w:val="es-AR"/>
        </w:rPr>
      </w:pPr>
      <w:r w:rsidRPr="00D26CD0">
        <w:rPr>
          <w:lang w:val="es-AR"/>
        </w:rPr>
        <w:t>oc get is -n test-registry</w:t>
      </w:r>
    </w:p>
    <w:p w14:paraId="0F314A72" w14:textId="77777777" w:rsidR="000F3936" w:rsidRDefault="000C3AA6">
      <w:pPr>
        <w:rPr>
          <w:lang w:val="es-AR"/>
        </w:rPr>
      </w:pPr>
      <w:r w:rsidRPr="00D26CD0">
        <w:rPr>
          <w:lang w:val="es-AR"/>
        </w:rPr>
        <w:t>Verificar que el tag demo-nginx:latest apunta al registro interno.</w:t>
      </w:r>
    </w:p>
    <w:p w14:paraId="4B5193FF" w14:textId="77777777" w:rsidR="00D26CD0" w:rsidRDefault="00D26CD0">
      <w:pPr>
        <w:rPr>
          <w:lang w:val="es-AR"/>
        </w:rPr>
      </w:pPr>
    </w:p>
    <w:p w14:paraId="105D5A45" w14:textId="77777777" w:rsidR="00D26CD0" w:rsidRPr="00D26CD0" w:rsidRDefault="00D26CD0" w:rsidP="00D26CD0">
      <w:r w:rsidRPr="00D26CD0">
        <w:t>[root@bastion POC-S3]# oc get is -n test-registry</w:t>
      </w:r>
    </w:p>
    <w:p w14:paraId="685CB2E0" w14:textId="77777777" w:rsidR="00D26CD0" w:rsidRPr="00D26CD0" w:rsidRDefault="00D26CD0" w:rsidP="00D26CD0">
      <w:r w:rsidRPr="00D26CD0">
        <w:t>NAME         IMAGE REPOSITORY                                                                           TAGS     UPDATED</w:t>
      </w:r>
    </w:p>
    <w:p w14:paraId="1B238F0C" w14:textId="474722DA" w:rsidR="00D26CD0" w:rsidRDefault="00D26CD0" w:rsidP="00D26CD0">
      <w:r w:rsidRPr="00D26CD0">
        <w:t>demo-nginx   default-route-openshift-image-registry.apps.labokdipi.claro.amx/test-registry/demo-nginx   latest   10 minutes ago</w:t>
      </w:r>
    </w:p>
    <w:p w14:paraId="14D6A17C" w14:textId="52389345" w:rsidR="00E47C04" w:rsidRPr="00D26CD0" w:rsidRDefault="00E47C04" w:rsidP="00E47C04">
      <w:pPr>
        <w:pStyle w:val="Ttulo1"/>
        <w:rPr>
          <w:lang w:val="es-AR"/>
        </w:rPr>
      </w:pPr>
      <w:r w:rsidRPr="00D26CD0">
        <w:rPr>
          <w:lang w:val="es-AR"/>
        </w:rPr>
        <w:t>✅ Confirmación del uso de registry</w:t>
      </w:r>
      <w:r>
        <w:rPr>
          <w:lang w:val="es-AR"/>
        </w:rPr>
        <w:t xml:space="preserve"> con S3 browser</w:t>
      </w:r>
    </w:p>
    <w:p w14:paraId="25E6F7A1" w14:textId="77777777" w:rsidR="002F4D4C" w:rsidRPr="00E47C04" w:rsidRDefault="002F4D4C" w:rsidP="00D26CD0">
      <w:pPr>
        <w:rPr>
          <w:lang w:val="es-AR"/>
        </w:rPr>
      </w:pPr>
    </w:p>
    <w:p w14:paraId="03E9EE1B" w14:textId="6AE4CE4D" w:rsidR="002F4D4C" w:rsidRPr="00D26CD0" w:rsidRDefault="00E47C04" w:rsidP="00D26CD0">
      <w:r w:rsidRPr="00E47C04">
        <w:drawing>
          <wp:inline distT="0" distB="0" distL="0" distR="0" wp14:anchorId="66CB5263" wp14:editId="3CBD4913">
            <wp:extent cx="6635980" cy="3616829"/>
            <wp:effectExtent l="0" t="0" r="0" b="3175"/>
            <wp:docPr id="1765698625" name="Imagen 1" descr="Interfaz de usuario gráfica, Aplicación, Tabla, Exce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698625" name="Imagen 1" descr="Interfaz de usuario gráfica, Aplicación, Tabla, Excel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51539" cy="3625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1BDC5" w14:textId="77777777" w:rsidR="000F3936" w:rsidRPr="00D26CD0" w:rsidRDefault="000C3AA6">
      <w:pPr>
        <w:pStyle w:val="Ttulo1"/>
        <w:rPr>
          <w:lang w:val="es-AR"/>
        </w:rPr>
      </w:pPr>
      <w:r>
        <w:t>🚀</w:t>
      </w:r>
      <w:r w:rsidRPr="00D26CD0">
        <w:rPr>
          <w:lang w:val="es-AR"/>
        </w:rPr>
        <w:t xml:space="preserve"> Conclusión</w:t>
      </w:r>
    </w:p>
    <w:p w14:paraId="6ADA1DE8" w14:textId="77777777" w:rsidR="000F3936" w:rsidRPr="00D26CD0" w:rsidRDefault="000C3AA6">
      <w:pPr>
        <w:rPr>
          <w:lang w:val="es-AR"/>
        </w:rPr>
      </w:pPr>
      <w:r w:rsidRPr="00D26CD0">
        <w:rPr>
          <w:lang w:val="es-AR"/>
        </w:rPr>
        <w:t>La registry se encuentra funcionando sobre backend S3 personalizado (Claro), aceptando builds y sirviendo imágenes con acceso a través del router.</w:t>
      </w:r>
    </w:p>
    <w:sectPr w:rsidR="000F3936" w:rsidRPr="00D26CD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1495510">
    <w:abstractNumId w:val="8"/>
  </w:num>
  <w:num w:numId="2" w16cid:durableId="25373929">
    <w:abstractNumId w:val="6"/>
  </w:num>
  <w:num w:numId="3" w16cid:durableId="1332759408">
    <w:abstractNumId w:val="5"/>
  </w:num>
  <w:num w:numId="4" w16cid:durableId="1329361968">
    <w:abstractNumId w:val="4"/>
  </w:num>
  <w:num w:numId="5" w16cid:durableId="1443263418">
    <w:abstractNumId w:val="7"/>
  </w:num>
  <w:num w:numId="6" w16cid:durableId="1580360873">
    <w:abstractNumId w:val="3"/>
  </w:num>
  <w:num w:numId="7" w16cid:durableId="554046385">
    <w:abstractNumId w:val="2"/>
  </w:num>
  <w:num w:numId="8" w16cid:durableId="1202783502">
    <w:abstractNumId w:val="1"/>
  </w:num>
  <w:num w:numId="9" w16cid:durableId="1156072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3AA6"/>
    <w:rsid w:val="000E6F5E"/>
    <w:rsid w:val="000F3936"/>
    <w:rsid w:val="0015074B"/>
    <w:rsid w:val="0029639D"/>
    <w:rsid w:val="002F4D4C"/>
    <w:rsid w:val="00326F90"/>
    <w:rsid w:val="004328EF"/>
    <w:rsid w:val="00AA1D8D"/>
    <w:rsid w:val="00B47730"/>
    <w:rsid w:val="00CB0664"/>
    <w:rsid w:val="00D26CD0"/>
    <w:rsid w:val="00D83D00"/>
    <w:rsid w:val="00E47C0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9E780CC"/>
  <w14:defaultImageDpi w14:val="300"/>
  <w15:docId w15:val="{98E38A4A-6ADA-4173-BCE2-E90504A96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ed35d9e-000e-4534-9ab6-e809205c2ad0}" enabled="1" method="Standard" siteId="{05bfea77-f19c-471d-afa2-0c9093af8bd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2114</Words>
  <Characters>11632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 Luis Bisconti</cp:lastModifiedBy>
  <cp:revision>4</cp:revision>
  <dcterms:created xsi:type="dcterms:W3CDTF">2025-07-23T17:33:00Z</dcterms:created>
  <dcterms:modified xsi:type="dcterms:W3CDTF">2025-07-23T17:41:00Z</dcterms:modified>
  <cp:category/>
</cp:coreProperties>
</file>